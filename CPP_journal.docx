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BEF" w:rsidRDefault="00136632">
      <w:pPr>
        <w:jc w:val="center"/>
      </w:pPr>
      <w:r>
        <w:rPr>
          <w:b/>
          <w:sz w:val="48"/>
        </w:rPr>
        <w:t>C++ Programming Journal</w:t>
      </w:r>
    </w:p>
    <w:p w:rsidR="00104BEF" w:rsidRDefault="00104BEF"/>
    <w:p w:rsidR="00104BEF" w:rsidRDefault="00136632">
      <w:r>
        <w:rPr>
          <w:b/>
          <w:sz w:val="28"/>
        </w:rPr>
        <w:t>Program No - 1</w:t>
      </w:r>
    </w:p>
    <w:p w:rsidR="00104BEF" w:rsidRDefault="00136632">
      <w:pPr>
        <w:pStyle w:val="ListBullet"/>
      </w:pPr>
      <w:r>
        <w:t>Write a C++ program to find Volume of cylinder, cone and sphere (use function overloading)</w:t>
      </w:r>
    </w:p>
    <w:p w:rsidR="00104BEF" w:rsidRDefault="00136632">
      <w:pPr>
        <w:pStyle w:val="ListNumber"/>
      </w:pPr>
      <w:r>
        <w:rPr>
          <w:rFonts w:ascii="Courier New" w:hAnsi="Courier New"/>
          <w:sz w:val="20"/>
        </w:rPr>
        <w:t>#include &lt;iostream.h&gt;</w:t>
      </w:r>
      <w:r>
        <w:rPr>
          <w:rFonts w:ascii="Courier New" w:hAnsi="Courier New"/>
          <w:sz w:val="20"/>
        </w:rPr>
        <w:br/>
        <w:t>#include &lt;conio.h&gt;</w:t>
      </w:r>
      <w:r>
        <w:rPr>
          <w:rFonts w:ascii="Courier New" w:hAnsi="Courier New"/>
          <w:sz w:val="20"/>
        </w:rPr>
        <w:br/>
        <w:t>#include &lt;math.h&gt;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float volume (int, int);</w:t>
      </w:r>
      <w:r>
        <w:rPr>
          <w:rFonts w:ascii="Courier New" w:hAnsi="Courier New"/>
          <w:sz w:val="20"/>
        </w:rPr>
        <w:br/>
        <w:t>float volume (float, float);</w:t>
      </w:r>
      <w:r>
        <w:rPr>
          <w:rFonts w:ascii="Courier New" w:hAnsi="Courier New"/>
          <w:sz w:val="20"/>
        </w:rPr>
        <w:br/>
        <w:t xml:space="preserve">float </w:t>
      </w:r>
      <w:r>
        <w:rPr>
          <w:rFonts w:ascii="Courier New" w:hAnsi="Courier New"/>
          <w:sz w:val="20"/>
        </w:rPr>
        <w:t>volume (float);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cylinder_h, cylinder_r, cone_h, cone_r;</w:t>
      </w:r>
      <w:r>
        <w:rPr>
          <w:rFonts w:ascii="Courier New" w:hAnsi="Courier New"/>
          <w:sz w:val="20"/>
        </w:rPr>
        <w:br/>
        <w:t xml:space="preserve">    float sphere_r;</w:t>
      </w:r>
      <w:r>
        <w:rPr>
          <w:rFonts w:ascii="Courier New" w:hAnsi="Courier New"/>
          <w:sz w:val="20"/>
        </w:rPr>
        <w:br/>
        <w:t xml:space="preserve">    clrscr();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"Enter Dimension " &lt;&lt; endl;</w:t>
      </w:r>
      <w:r>
        <w:rPr>
          <w:rFonts w:ascii="Courier New" w:hAnsi="Courier New"/>
          <w:sz w:val="20"/>
        </w:rPr>
        <w:br/>
        <w:t xml:space="preserve">    cout &lt;&lt; "Height 1: Cylinder " &lt;&lt; endl;</w:t>
      </w:r>
      <w:r>
        <w:rPr>
          <w:rFonts w:ascii="Courier New" w:hAnsi="Courier New"/>
          <w:sz w:val="20"/>
        </w:rPr>
        <w:br/>
        <w:t xml:space="preserve">    cout &lt;&lt; "Height";</w:t>
      </w:r>
      <w:r>
        <w:rPr>
          <w:rFonts w:ascii="Courier New" w:hAnsi="Courier New"/>
          <w:sz w:val="20"/>
        </w:rPr>
        <w:br/>
        <w:t xml:space="preserve">    cin &gt;&gt; cylinder_h;</w:t>
      </w:r>
      <w:r>
        <w:rPr>
          <w:rFonts w:ascii="Courier New" w:hAnsi="Courier New"/>
          <w:sz w:val="20"/>
        </w:rPr>
        <w:br/>
        <w:t xml:space="preserve">    cout &lt;&lt;</w:t>
      </w:r>
      <w:r>
        <w:rPr>
          <w:rFonts w:ascii="Courier New" w:hAnsi="Courier New"/>
          <w:sz w:val="20"/>
        </w:rPr>
        <w:t xml:space="preserve"> "Radius";</w:t>
      </w:r>
      <w:r>
        <w:rPr>
          <w:rFonts w:ascii="Courier New" w:hAnsi="Courier New"/>
          <w:sz w:val="20"/>
        </w:rPr>
        <w:br/>
        <w:t xml:space="preserve">    cin &gt;&gt; cylinder_r;</w:t>
      </w:r>
      <w:r>
        <w:rPr>
          <w:rFonts w:ascii="Courier New" w:hAnsi="Courier New"/>
          <w:sz w:val="20"/>
        </w:rPr>
        <w:br/>
        <w:t xml:space="preserve">    cout &lt;&lt; endl;</w:t>
      </w:r>
      <w:r>
        <w:rPr>
          <w:rFonts w:ascii="Courier New" w:hAnsi="Courier New"/>
          <w:sz w:val="20"/>
        </w:rPr>
        <w:br/>
        <w:t xml:space="preserve">    cout &lt;&lt; "0 - Cone " &lt;&lt; endl;</w:t>
      </w:r>
      <w:r>
        <w:rPr>
          <w:rFonts w:ascii="Courier New" w:hAnsi="Courier New"/>
          <w:sz w:val="20"/>
        </w:rPr>
        <w:br/>
        <w:t xml:space="preserve">    cout &lt;&lt; "Height";</w:t>
      </w:r>
      <w:r>
        <w:rPr>
          <w:rFonts w:ascii="Courier New" w:hAnsi="Courier New"/>
          <w:sz w:val="20"/>
        </w:rPr>
        <w:br/>
        <w:t xml:space="preserve">    cin &gt;&gt; cone_h;</w:t>
      </w:r>
      <w:r>
        <w:rPr>
          <w:rFonts w:ascii="Courier New" w:hAnsi="Courier New"/>
          <w:sz w:val="20"/>
        </w:rPr>
        <w:br/>
        <w:t xml:space="preserve">    cout &lt;&lt; "Radius";</w:t>
      </w:r>
      <w:r>
        <w:rPr>
          <w:rFonts w:ascii="Courier New" w:hAnsi="Courier New"/>
          <w:sz w:val="20"/>
        </w:rPr>
        <w:br/>
        <w:t xml:space="preserve">    cin &gt;&gt; cone_r;</w:t>
      </w:r>
      <w:r>
        <w:rPr>
          <w:rFonts w:ascii="Courier New" w:hAnsi="Courier New"/>
          <w:sz w:val="20"/>
        </w:rPr>
        <w:br/>
        <w:t xml:space="preserve">    cout &lt;&lt; endl;</w:t>
      </w:r>
      <w:r>
        <w:rPr>
          <w:rFonts w:ascii="Courier New" w:hAnsi="Courier New"/>
          <w:sz w:val="20"/>
        </w:rPr>
        <w:br/>
        <w:t xml:space="preserve">    cout &lt;&lt; "9. Sphere " &lt;&lt; endl;</w:t>
      </w:r>
      <w:r>
        <w:rPr>
          <w:rFonts w:ascii="Courier New" w:hAnsi="Courier New"/>
          <w:sz w:val="20"/>
        </w:rPr>
        <w:br/>
        <w:t xml:space="preserve">    cout &lt;&lt; "Radius";</w:t>
      </w:r>
      <w:r>
        <w:rPr>
          <w:rFonts w:ascii="Courier New" w:hAnsi="Courier New"/>
          <w:sz w:val="20"/>
        </w:rPr>
        <w:br/>
        <w:t xml:space="preserve">    cin &gt;&gt; sphe</w:t>
      </w:r>
      <w:r>
        <w:rPr>
          <w:rFonts w:ascii="Courier New" w:hAnsi="Courier New"/>
          <w:sz w:val="20"/>
        </w:rPr>
        <w:t>re_r;</w:t>
      </w:r>
      <w:r>
        <w:rPr>
          <w:rFonts w:ascii="Courier New" w:hAnsi="Courier New"/>
          <w:sz w:val="20"/>
        </w:rPr>
        <w:br/>
        <w:t xml:space="preserve">    cout &lt;&lt; endl;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"In Volume of Cylinder is: " &lt;&lt; volume(cylinder_h, cylinder_r) &lt;&lt; endl;</w:t>
      </w:r>
      <w:r>
        <w:rPr>
          <w:rFonts w:ascii="Courier New" w:hAnsi="Courier New"/>
          <w:sz w:val="20"/>
        </w:rPr>
        <w:br/>
        <w:t xml:space="preserve">    cout &lt;&lt; "Volume of cone is" &lt;&lt; volume(cone_r, cone_h) &lt;&lt; endl;</w:t>
      </w:r>
      <w:r>
        <w:rPr>
          <w:rFonts w:ascii="Courier New" w:hAnsi="Courier New"/>
          <w:sz w:val="20"/>
        </w:rPr>
        <w:br/>
        <w:t xml:space="preserve">    cout &lt;&lt; "The volume of sphere is" &lt;&lt; volume(sphere_r) &lt;&lt; endl;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t>getch();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float volume (int r, int h)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return (3.14 * r * r * h);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float volume (float r, float h)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return (3.14 * r * r * h / 3);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float volume (float r)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return (0.33 * 3.14 * r * r * r);</w:t>
      </w:r>
      <w:r>
        <w:rPr>
          <w:rFonts w:ascii="Courier New" w:hAnsi="Courier New"/>
          <w:sz w:val="20"/>
        </w:rPr>
        <w:br/>
        <w:t>}</w:t>
      </w:r>
    </w:p>
    <w:p w:rsidR="00104BEF" w:rsidRDefault="00104BEF"/>
    <w:p w:rsidR="00104BEF" w:rsidRDefault="00136632">
      <w:r>
        <w:rPr>
          <w:b/>
          <w:sz w:val="28"/>
        </w:rPr>
        <w:t>Program No - 2</w:t>
      </w:r>
    </w:p>
    <w:p w:rsidR="00104BEF" w:rsidRDefault="00136632">
      <w:pPr>
        <w:pStyle w:val="ListBullet"/>
      </w:pPr>
      <w:r>
        <w:t>Write a C++ p</w:t>
      </w:r>
      <w:r>
        <w:t>rogram to create a class Movie with Data Members: mName, Release year, Director name, and Budget (use the handling). Write necessary member function to:</w:t>
      </w:r>
    </w:p>
    <w:p w:rsidR="00104BEF" w:rsidRDefault="00136632">
      <w:pPr>
        <w:pStyle w:val="ListBullet2"/>
      </w:pPr>
      <w:r>
        <w:t>(1) Accept member function details for 'n' movie from user and store it in the 'movie.txt'</w:t>
      </w:r>
    </w:p>
    <w:p w:rsidR="00104BEF" w:rsidRDefault="00136632">
      <w:pPr>
        <w:pStyle w:val="ListBullet2"/>
      </w:pPr>
      <w:r>
        <w:t xml:space="preserve">(2) Display </w:t>
      </w:r>
      <w:r>
        <w:t>movie details from a file</w:t>
      </w:r>
    </w:p>
    <w:p w:rsidR="00104BEF" w:rsidRDefault="00136632">
      <w:pPr>
        <w:pStyle w:val="ListBullet2"/>
      </w:pPr>
      <w:r>
        <w:t>(3) Count the number of objects stored in a file.</w:t>
      </w:r>
    </w:p>
    <w:p w:rsidR="00104BEF" w:rsidRDefault="00136632">
      <w:r>
        <w:rPr>
          <w:rFonts w:ascii="Courier New" w:hAnsi="Courier New"/>
          <w:sz w:val="20"/>
        </w:rPr>
        <w:t>#include &lt;iostream.h&gt;</w:t>
      </w:r>
      <w:r>
        <w:rPr>
          <w:rFonts w:ascii="Courier New" w:hAnsi="Courier New"/>
          <w:sz w:val="20"/>
        </w:rPr>
        <w:br/>
        <w:t>#include &lt;conio.h&gt;</w:t>
      </w:r>
      <w:r>
        <w:rPr>
          <w:rFonts w:ascii="Courier New" w:hAnsi="Courier New"/>
          <w:sz w:val="20"/>
        </w:rPr>
        <w:br/>
        <w:t>#include &lt;fstream.h&gt;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movie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public:</w:t>
      </w:r>
      <w:r>
        <w:rPr>
          <w:rFonts w:ascii="Courier New" w:hAnsi="Courier New"/>
          <w:sz w:val="20"/>
        </w:rPr>
        <w:br/>
        <w:t xml:space="preserve">        int year;</w:t>
      </w:r>
      <w:r>
        <w:rPr>
          <w:rFonts w:ascii="Courier New" w:hAnsi="Courier New"/>
          <w:sz w:val="20"/>
        </w:rPr>
        <w:br/>
        <w:t xml:space="preserve">        char mname[20];</w:t>
      </w:r>
      <w:r>
        <w:rPr>
          <w:rFonts w:ascii="Courier New" w:hAnsi="Courier New"/>
          <w:sz w:val="20"/>
        </w:rPr>
        <w:br/>
        <w:t xml:space="preserve">        char dname[20];</w:t>
      </w:r>
      <w:r>
        <w:rPr>
          <w:rFonts w:ascii="Courier New" w:hAnsi="Courier New"/>
          <w:sz w:val="20"/>
        </w:rPr>
        <w:br/>
        <w:t xml:space="preserve">        int budget;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public:</w:t>
      </w:r>
      <w:r>
        <w:rPr>
          <w:rFonts w:ascii="Courier New" w:hAnsi="Courier New"/>
          <w:sz w:val="20"/>
        </w:rPr>
        <w:br/>
        <w:t xml:space="preserve">        void accept()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cout &lt;&lt; "In Enter Movie name";</w:t>
      </w:r>
      <w:r>
        <w:rPr>
          <w:rFonts w:ascii="Courier New" w:hAnsi="Courier New"/>
          <w:sz w:val="20"/>
        </w:rPr>
        <w:br/>
        <w:t xml:space="preserve">            cin &gt;&gt; mname;</w:t>
      </w:r>
      <w:r>
        <w:rPr>
          <w:rFonts w:ascii="Courier New" w:hAnsi="Courier New"/>
          <w:sz w:val="20"/>
        </w:rPr>
        <w:br/>
        <w:t xml:space="preserve">            cout &lt;&lt; "In Enter Release Year";</w:t>
      </w:r>
      <w:r>
        <w:rPr>
          <w:rFonts w:ascii="Courier New" w:hAnsi="Courier New"/>
          <w:sz w:val="20"/>
        </w:rPr>
        <w:br/>
        <w:t xml:space="preserve">            cin &gt;&gt; year;</w:t>
      </w:r>
      <w:r>
        <w:rPr>
          <w:rFonts w:ascii="Courier New" w:hAnsi="Courier New"/>
          <w:sz w:val="20"/>
        </w:rPr>
        <w:br/>
        <w:t xml:space="preserve">            cout &lt;&lt; "In Enter Director Name:";</w:t>
      </w:r>
      <w:r>
        <w:rPr>
          <w:rFonts w:ascii="Courier New" w:hAnsi="Courier New"/>
          <w:sz w:val="20"/>
        </w:rPr>
        <w:br/>
        <w:t xml:space="preserve">            cin &gt;&gt; dname;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cout &lt;&lt; "Enter budget:";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cin &gt;&gt; budget;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void display()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cout &lt;&lt; "In Movie Name:" &lt;&lt; mname &lt;&lt; endl;</w:t>
      </w:r>
      <w:r>
        <w:rPr>
          <w:rFonts w:ascii="Courier New" w:hAnsi="Courier New"/>
          <w:sz w:val="20"/>
        </w:rPr>
        <w:br/>
        <w:t xml:space="preserve">            cout &lt;&lt; "In Release year:" &lt;&lt; year &lt;&lt; endl;</w:t>
      </w:r>
      <w:r>
        <w:rPr>
          <w:rFonts w:ascii="Courier New" w:hAnsi="Courier New"/>
          <w:sz w:val="20"/>
        </w:rPr>
        <w:br/>
        <w:t xml:space="preserve">            cout &lt;&lt; "In the D</w:t>
      </w:r>
      <w:r>
        <w:rPr>
          <w:rFonts w:ascii="Courier New" w:hAnsi="Courier New"/>
          <w:sz w:val="20"/>
        </w:rPr>
        <w:t>irector name" &lt;&lt; dname &lt;&lt; endl;</w:t>
      </w:r>
      <w:r>
        <w:rPr>
          <w:rFonts w:ascii="Courier New" w:hAnsi="Courier New"/>
          <w:sz w:val="20"/>
        </w:rPr>
        <w:br/>
        <w:t xml:space="preserve">            cout &lt;&lt; "The Budget" &lt;&lt; budget &lt;&lt; 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main()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movie m[5];</w:t>
      </w:r>
      <w:r>
        <w:rPr>
          <w:rFonts w:ascii="Courier New" w:hAnsi="Courier New"/>
          <w:sz w:val="20"/>
        </w:rPr>
        <w:br/>
        <w:t xml:space="preserve">    int n, i;</w:t>
      </w:r>
      <w:r>
        <w:rPr>
          <w:rFonts w:ascii="Courier New" w:hAnsi="Courier New"/>
          <w:sz w:val="20"/>
        </w:rPr>
        <w:br/>
        <w:t xml:space="preserve">    clrscr();</w:t>
      </w:r>
      <w:r>
        <w:rPr>
          <w:rFonts w:ascii="Courier New" w:hAnsi="Courier New"/>
          <w:sz w:val="20"/>
        </w:rPr>
        <w:br/>
        <w:t xml:space="preserve">    fstream file;</w:t>
      </w:r>
      <w:r>
        <w:rPr>
          <w:rFonts w:ascii="Courier New" w:hAnsi="Courier New"/>
          <w:sz w:val="20"/>
        </w:rPr>
        <w:br/>
        <w:t xml:space="preserve">    file.open("movie.txt", ios::in | ios::out);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"In Enter the no </w:t>
      </w:r>
      <w:r>
        <w:rPr>
          <w:rFonts w:ascii="Courier New" w:hAnsi="Courier New"/>
          <w:sz w:val="20"/>
        </w:rPr>
        <w:t>of record you want to accept";</w:t>
      </w:r>
      <w:r>
        <w:rPr>
          <w:rFonts w:ascii="Courier New" w:hAnsi="Courier New"/>
          <w:sz w:val="20"/>
        </w:rPr>
        <w:br/>
        <w:t xml:space="preserve">    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(i=0; i&lt;n; i++)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m[i].accept();</w:t>
      </w:r>
      <w:r>
        <w:rPr>
          <w:rFonts w:ascii="Courier New" w:hAnsi="Courier New"/>
          <w:sz w:val="20"/>
        </w:rPr>
        <w:br/>
        <w:t xml:space="preserve">        file.write((char *) &amp;m[i], sizeof(m[i]));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"In Details of movie From file:In";</w:t>
      </w:r>
      <w:r>
        <w:rPr>
          <w:rFonts w:ascii="Courier New" w:hAnsi="Courier New"/>
          <w:sz w:val="20"/>
        </w:rPr>
        <w:br/>
        <w:t xml:space="preserve">    for (i=0; i&lt;n; i++)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file.r</w:t>
      </w:r>
      <w:r>
        <w:rPr>
          <w:rFonts w:ascii="Courier New" w:hAnsi="Courier New"/>
          <w:sz w:val="20"/>
        </w:rPr>
        <w:t>ead((char *) &amp;m[i], sizeof(m[i]));</w:t>
      </w:r>
      <w:r>
        <w:rPr>
          <w:rFonts w:ascii="Courier New" w:hAnsi="Courier New"/>
          <w:sz w:val="20"/>
        </w:rPr>
        <w:br/>
        <w:t xml:space="preserve">        m[i].display();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file.close();</w:t>
      </w:r>
      <w:r>
        <w:rPr>
          <w:rFonts w:ascii="Courier New" w:hAnsi="Courier New"/>
          <w:sz w:val="20"/>
        </w:rPr>
        <w:br/>
        <w:t xml:space="preserve">    getch();</w:t>
      </w:r>
      <w:r>
        <w:rPr>
          <w:rFonts w:ascii="Courier New" w:hAnsi="Courier New"/>
          <w:sz w:val="20"/>
        </w:rPr>
        <w:br/>
        <w:t>}</w:t>
      </w:r>
    </w:p>
    <w:p w:rsidR="00104BEF" w:rsidRDefault="00104BEF"/>
    <w:p w:rsidR="00104BEF" w:rsidRDefault="00136632">
      <w:r>
        <w:rPr>
          <w:b/>
          <w:sz w:val="28"/>
        </w:rPr>
        <w:t>Program No - 3</w:t>
      </w:r>
    </w:p>
    <w:p w:rsidR="00104BEF" w:rsidRDefault="00136632">
      <w:pPr>
        <w:pStyle w:val="ListBullet"/>
      </w:pPr>
      <w:r>
        <w:t>Write a C++ program to interchange values of two integer numbers. (use call by reference)</w:t>
      </w:r>
    </w:p>
    <w:p w:rsidR="00104BEF" w:rsidRDefault="00136632">
      <w:r>
        <w:rPr>
          <w:rFonts w:ascii="Courier New" w:hAnsi="Courier New"/>
          <w:sz w:val="20"/>
        </w:rPr>
        <w:t>#include &lt;iostream.h&gt;</w:t>
      </w:r>
      <w:r>
        <w:rPr>
          <w:rFonts w:ascii="Courier New" w:hAnsi="Courier New"/>
          <w:sz w:val="20"/>
        </w:rPr>
        <w:br/>
        <w:t>#include &lt;conio.h&gt;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void </w:t>
      </w:r>
      <w:r>
        <w:rPr>
          <w:rFonts w:ascii="Courier New" w:hAnsi="Courier New"/>
          <w:sz w:val="20"/>
        </w:rPr>
        <w:t>swap (int &amp;, int &amp;);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int main()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a, b;</w:t>
      </w:r>
      <w:r>
        <w:rPr>
          <w:rFonts w:ascii="Courier New" w:hAnsi="Courier New"/>
          <w:sz w:val="20"/>
        </w:rPr>
        <w:br/>
        <w:t xml:space="preserve">    clrscr();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"Enter value of a:";</w:t>
      </w:r>
      <w:r>
        <w:rPr>
          <w:rFonts w:ascii="Courier New" w:hAnsi="Courier New"/>
          <w:sz w:val="20"/>
        </w:rPr>
        <w:br/>
        <w:t xml:space="preserve">    cin &gt;&gt; a;</w:t>
      </w:r>
      <w:r>
        <w:rPr>
          <w:rFonts w:ascii="Courier New" w:hAnsi="Courier New"/>
          <w:sz w:val="20"/>
        </w:rPr>
        <w:br/>
        <w:t xml:space="preserve">    cout &lt;&lt; "Enter value of b:";</w:t>
      </w:r>
      <w:r>
        <w:rPr>
          <w:rFonts w:ascii="Courier New" w:hAnsi="Courier New"/>
          <w:sz w:val="20"/>
        </w:rPr>
        <w:br/>
        <w:t xml:space="preserve">    cin &gt;&gt; b;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"Enter value before swapping value is:";</w:t>
      </w:r>
      <w:r>
        <w:rPr>
          <w:rFonts w:ascii="Courier New" w:hAnsi="Courier New"/>
          <w:sz w:val="20"/>
        </w:rPr>
        <w:br/>
        <w:t xml:space="preserve">    cout &lt;&lt; "In it A = " &lt;&lt; a &lt;&lt; "In</w:t>
      </w:r>
      <w:r>
        <w:rPr>
          <w:rFonts w:ascii="Courier New" w:hAnsi="Courier New"/>
          <w:sz w:val="20"/>
        </w:rPr>
        <w:t xml:space="preserve"> it B = " &lt;&lt; b &lt;&lt; endl;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swap(a, b);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"In outside function after swapping value is:";</w:t>
      </w:r>
      <w:r>
        <w:rPr>
          <w:rFonts w:ascii="Courier New" w:hAnsi="Courier New"/>
          <w:sz w:val="20"/>
        </w:rPr>
        <w:br/>
        <w:t xml:space="preserve">    cout &lt;&lt; "In it A = " &lt;&lt; a &lt;&lt; "In it B = " &lt;&lt; b &lt;&lt; endl;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getch();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swap (int &amp;a, int &amp;b)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c;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 </w:t>
      </w:r>
      <w:r>
        <w:rPr>
          <w:rFonts w:ascii="Courier New" w:hAnsi="Courier New"/>
          <w:sz w:val="20"/>
        </w:rPr>
        <w:t>= a;</w:t>
      </w:r>
      <w:r>
        <w:rPr>
          <w:rFonts w:ascii="Courier New" w:hAnsi="Courier New"/>
          <w:sz w:val="20"/>
        </w:rPr>
        <w:br/>
        <w:t xml:space="preserve">    a = b;</w:t>
      </w:r>
      <w:r>
        <w:rPr>
          <w:rFonts w:ascii="Courier New" w:hAnsi="Courier New"/>
          <w:sz w:val="20"/>
        </w:rPr>
        <w:br/>
        <w:t xml:space="preserve">    b = c;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"In Inside function after swapping value is:";</w:t>
      </w:r>
      <w:r>
        <w:rPr>
          <w:rFonts w:ascii="Courier New" w:hAnsi="Courier New"/>
          <w:sz w:val="20"/>
        </w:rPr>
        <w:br/>
        <w:t xml:space="preserve">    cout &lt;&lt; "In it A = " &lt;&lt; a &lt;&lt; "In it B = " &lt;&lt; b &lt;&lt; endl;</w:t>
      </w:r>
      <w:r>
        <w:rPr>
          <w:rFonts w:ascii="Courier New" w:hAnsi="Courier New"/>
          <w:sz w:val="20"/>
        </w:rPr>
        <w:br/>
        <w:t>}</w:t>
      </w:r>
    </w:p>
    <w:p w:rsidR="00104BEF" w:rsidRDefault="00104BEF"/>
    <w:p w:rsidR="00104BEF" w:rsidRDefault="00136632">
      <w:r>
        <w:rPr>
          <w:b/>
          <w:sz w:val="28"/>
        </w:rPr>
        <w:t>Program No - 4</w:t>
      </w:r>
    </w:p>
    <w:p w:rsidR="00104BEF" w:rsidRDefault="00136632">
      <w:pPr>
        <w:pStyle w:val="ListBullet"/>
      </w:pPr>
      <w:r>
        <w:t>Write a C++ program to accept 'n' numbers from user through command line Argument, stor</w:t>
      </w:r>
      <w:r>
        <w:t>e all even and odd numbers in file 'even.txt' and 'odd.txt' respectively.</w:t>
      </w:r>
    </w:p>
    <w:p w:rsidR="00104BEF" w:rsidRDefault="00136632">
      <w:r>
        <w:rPr>
          <w:rFonts w:ascii="Courier New" w:hAnsi="Courier New"/>
          <w:sz w:val="20"/>
        </w:rPr>
        <w:t>#include &lt;stdlib.h&gt;</w:t>
      </w:r>
      <w:r>
        <w:rPr>
          <w:rFonts w:ascii="Courier New" w:hAnsi="Courier New"/>
          <w:sz w:val="20"/>
        </w:rPr>
        <w:br/>
        <w:t>#include &lt;iostream.h&gt;</w:t>
      </w:r>
      <w:r>
        <w:rPr>
          <w:rFonts w:ascii="Courier New" w:hAnsi="Courier New"/>
          <w:sz w:val="20"/>
        </w:rPr>
        <w:br/>
        <w:t>#include &lt;conio.h&gt;</w:t>
      </w:r>
      <w:r>
        <w:rPr>
          <w:rFonts w:ascii="Courier New" w:hAnsi="Courier New"/>
          <w:sz w:val="20"/>
        </w:rPr>
        <w:br/>
        <w:t>#include &lt;fstream.h&gt;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main()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ofstream out;</w:t>
      </w:r>
      <w:r>
        <w:rPr>
          <w:rFonts w:ascii="Courier New" w:hAnsi="Courier New"/>
          <w:sz w:val="20"/>
        </w:rPr>
        <w:br/>
        <w:t xml:space="preserve">    int a[10] = {1, 2, 3, 4, 5, 6, 7, 8, 9}, b[10], i;</w:t>
      </w:r>
      <w:r>
        <w:rPr>
          <w:rFonts w:ascii="Courier New" w:hAnsi="Courier New"/>
          <w:sz w:val="20"/>
        </w:rPr>
        <w:br/>
        <w:t xml:space="preserve">    clrscr()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out.open("input.txt");</w:t>
      </w:r>
      <w:r>
        <w:rPr>
          <w:rFonts w:ascii="Courier New" w:hAnsi="Courier New"/>
          <w:sz w:val="20"/>
        </w:rPr>
        <w:br/>
        <w:t xml:space="preserve">    out.write((char *) &amp;a, sizeof(a));</w:t>
      </w:r>
      <w:r>
        <w:rPr>
          <w:rFonts w:ascii="Courier New" w:hAnsi="Courier New"/>
          <w:sz w:val="20"/>
        </w:rPr>
        <w:br/>
        <w:t xml:space="preserve">    out.close();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ifstream in;</w:t>
      </w:r>
      <w:r>
        <w:rPr>
          <w:rFonts w:ascii="Courier New" w:hAnsi="Courier New"/>
          <w:sz w:val="20"/>
        </w:rPr>
        <w:br/>
        <w:t xml:space="preserve">    ofstream fp1, fp2;</w:t>
      </w:r>
      <w:r>
        <w:rPr>
          <w:rFonts w:ascii="Courier New" w:hAnsi="Courier New"/>
          <w:sz w:val="20"/>
        </w:rPr>
        <w:br/>
        <w:t xml:space="preserve">    in.open("input.txt");</w:t>
      </w:r>
      <w:r>
        <w:rPr>
          <w:rFonts w:ascii="Courier New" w:hAnsi="Courier New"/>
          <w:sz w:val="20"/>
        </w:rPr>
        <w:br/>
        <w:t xml:space="preserve">    in.read((char *) &amp;b, sizeof(b));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fp1.open("even.txt");</w:t>
      </w:r>
      <w:r>
        <w:rPr>
          <w:rFonts w:ascii="Courier New" w:hAnsi="Courier New"/>
          <w:sz w:val="20"/>
        </w:rPr>
        <w:br/>
        <w:t xml:space="preserve">    fp2.open("add.txt");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br/>
        <w:t xml:space="preserve">    for (i=0; i&lt;10; i++)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if (b[i] % 2 == 0)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fp1 &lt;&lt; b[i] &lt;&lt; "";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else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fp2 &lt;&lt; b[i] &lt;&lt; "";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in.close();</w:t>
      </w:r>
      <w:r>
        <w:rPr>
          <w:rFonts w:ascii="Courier New" w:hAnsi="Courier New"/>
          <w:sz w:val="20"/>
        </w:rPr>
        <w:br/>
        <w:t xml:space="preserve">    fp1.close();</w:t>
      </w:r>
      <w:r>
        <w:rPr>
          <w:rFonts w:ascii="Courier New" w:hAnsi="Courier New"/>
          <w:sz w:val="20"/>
        </w:rPr>
        <w:br/>
        <w:t xml:space="preserve">    fp2.close();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ifstream f</w:t>
      </w:r>
      <w:r>
        <w:rPr>
          <w:rFonts w:ascii="Courier New" w:hAnsi="Courier New"/>
          <w:sz w:val="20"/>
        </w:rPr>
        <w:t>p;</w:t>
      </w:r>
      <w:r>
        <w:rPr>
          <w:rFonts w:ascii="Courier New" w:hAnsi="Courier New"/>
          <w:sz w:val="20"/>
        </w:rPr>
        <w:br/>
        <w:t xml:space="preserve">    char ch;</w:t>
      </w:r>
      <w:r>
        <w:rPr>
          <w:rFonts w:ascii="Courier New" w:hAnsi="Courier New"/>
          <w:sz w:val="20"/>
        </w:rPr>
        <w:br/>
        <w:t xml:space="preserve">    fp.open("even.txt");</w:t>
      </w:r>
      <w:r>
        <w:rPr>
          <w:rFonts w:ascii="Courier New" w:hAnsi="Courier New"/>
          <w:sz w:val="20"/>
        </w:rPr>
        <w:br/>
        <w:t xml:space="preserve">    cout &lt;&lt; "The even file contents are:In";</w:t>
      </w:r>
      <w:r>
        <w:rPr>
          <w:rFonts w:ascii="Courier New" w:hAnsi="Courier New"/>
          <w:sz w:val="20"/>
        </w:rPr>
        <w:br/>
        <w:t xml:space="preserve">    while (fp)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fp.get(ch);</w:t>
      </w:r>
      <w:r>
        <w:rPr>
          <w:rFonts w:ascii="Courier New" w:hAnsi="Courier New"/>
          <w:sz w:val="20"/>
        </w:rPr>
        <w:br/>
        <w:t xml:space="preserve">        cout &lt;&lt; "|" &lt;&lt; ch;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fp.close();</w:t>
      </w:r>
      <w:r>
        <w:rPr>
          <w:rFonts w:ascii="Courier New" w:hAnsi="Courier New"/>
          <w:sz w:val="20"/>
        </w:rPr>
        <w:br/>
        <w:t xml:space="preserve">    fp.open("add.txt");</w:t>
      </w:r>
      <w:r>
        <w:rPr>
          <w:rFonts w:ascii="Courier New" w:hAnsi="Courier New"/>
          <w:sz w:val="20"/>
        </w:rPr>
        <w:br/>
        <w:t xml:space="preserve">    cout &lt;&lt; "In The odd file content are:";</w:t>
      </w:r>
      <w:r>
        <w:rPr>
          <w:rFonts w:ascii="Courier New" w:hAnsi="Courier New"/>
          <w:sz w:val="20"/>
        </w:rPr>
        <w:br/>
        <w:t xml:space="preserve">    whi</w:t>
      </w:r>
      <w:r>
        <w:rPr>
          <w:rFonts w:ascii="Courier New" w:hAnsi="Courier New"/>
          <w:sz w:val="20"/>
        </w:rPr>
        <w:t>le (fp)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fp.get(ch);</w:t>
      </w:r>
      <w:r>
        <w:rPr>
          <w:rFonts w:ascii="Courier New" w:hAnsi="Courier New"/>
          <w:sz w:val="20"/>
        </w:rPr>
        <w:br/>
        <w:t xml:space="preserve">        cout &lt;&lt; "|" &lt;&lt; ch;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fp.close();</w:t>
      </w:r>
      <w:r>
        <w:rPr>
          <w:rFonts w:ascii="Courier New" w:hAnsi="Courier New"/>
          <w:sz w:val="20"/>
        </w:rPr>
        <w:br/>
        <w:t xml:space="preserve">    getch();</w:t>
      </w:r>
      <w:r>
        <w:rPr>
          <w:rFonts w:ascii="Courier New" w:hAnsi="Courier New"/>
          <w:sz w:val="20"/>
        </w:rPr>
        <w:br/>
        <w:t>}</w:t>
      </w:r>
    </w:p>
    <w:p w:rsidR="00104BEF" w:rsidRDefault="00104BEF"/>
    <w:p w:rsidR="00104BEF" w:rsidRDefault="00136632">
      <w:r>
        <w:rPr>
          <w:b/>
          <w:sz w:val="28"/>
        </w:rPr>
        <w:t>Program No - 5</w:t>
      </w:r>
    </w:p>
    <w:p w:rsidR="00104BEF" w:rsidRDefault="00136632">
      <w:pPr>
        <w:pStyle w:val="ListBullet"/>
      </w:pPr>
      <w:r>
        <w:t>Consider the following C++ class:</w:t>
      </w:r>
    </w:p>
    <w:p w:rsidR="00104BEF" w:rsidRDefault="00136632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#include &lt;iostream.h&gt;</w:t>
      </w:r>
      <w:r>
        <w:rPr>
          <w:rFonts w:ascii="Courier New" w:hAnsi="Courier New"/>
          <w:sz w:val="20"/>
        </w:rPr>
        <w:br/>
        <w:t>#include &lt;conio.h&gt;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Point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x, y;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public:</w:t>
      </w:r>
      <w:r>
        <w:rPr>
          <w:rFonts w:ascii="Courier New" w:hAnsi="Courier New"/>
          <w:sz w:val="20"/>
        </w:rPr>
        <w:br/>
        <w:t xml:space="preserve">        void set</w:t>
      </w:r>
      <w:r>
        <w:rPr>
          <w:rFonts w:ascii="Courier New" w:hAnsi="Courier New"/>
          <w:sz w:val="20"/>
        </w:rPr>
        <w:t>point(int a, int b)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x = a;</w:t>
      </w:r>
      <w:r>
        <w:rPr>
          <w:rFonts w:ascii="Courier New" w:hAnsi="Courier New"/>
          <w:sz w:val="20"/>
        </w:rPr>
        <w:br/>
        <w:t xml:space="preserve">            y = b;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void showpoint()</w:t>
      </w:r>
      <w:r>
        <w:rPr>
          <w:rFonts w:ascii="Courier New" w:hAnsi="Courier New"/>
          <w:sz w:val="20"/>
        </w:rPr>
        <w:br/>
        <w:t xml:space="preserve">        {</w:t>
      </w:r>
      <w:r>
        <w:rPr>
          <w:rFonts w:ascii="Courier New" w:hAnsi="Courier New"/>
          <w:sz w:val="20"/>
        </w:rPr>
        <w:br/>
        <w:t xml:space="preserve">            cout &lt;&lt; "(" &lt;&lt; x &lt;&lt; "," &lt;&lt; y &lt;&lt; ")";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int a, b;</w:t>
      </w:r>
      <w:r>
        <w:rPr>
          <w:rFonts w:ascii="Courier New" w:hAnsi="Courier New"/>
          <w:sz w:val="20"/>
        </w:rPr>
        <w:br/>
        <w:t xml:space="preserve">    clrscr();</w:t>
      </w:r>
      <w:r>
        <w:rPr>
          <w:rFonts w:ascii="Courier New" w:hAnsi="Courier New"/>
          <w:sz w:val="20"/>
        </w:rPr>
        <w:br/>
        <w:t xml:space="preserve">    Point p;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cout &lt;&lt; </w:t>
      </w:r>
      <w:r>
        <w:rPr>
          <w:rFonts w:ascii="Courier New" w:hAnsi="Courier New"/>
          <w:sz w:val="20"/>
        </w:rPr>
        <w:t>"In Enter co-ordinates";</w:t>
      </w:r>
      <w:r>
        <w:rPr>
          <w:rFonts w:ascii="Courier New" w:hAnsi="Courier New"/>
          <w:sz w:val="20"/>
        </w:rPr>
        <w:br/>
        <w:t xml:space="preserve">    cout &lt;&lt; "In Enter x:";</w:t>
      </w:r>
      <w:r>
        <w:rPr>
          <w:rFonts w:ascii="Courier New" w:hAnsi="Courier New"/>
          <w:sz w:val="20"/>
        </w:rPr>
        <w:br/>
        <w:t xml:space="preserve">    cin &gt;&gt; a;</w:t>
      </w:r>
      <w:r>
        <w:rPr>
          <w:rFonts w:ascii="Courier New" w:hAnsi="Courier New"/>
          <w:sz w:val="20"/>
        </w:rPr>
        <w:br/>
        <w:t xml:space="preserve">    cout &lt;&lt; "In Enter y:";</w:t>
      </w:r>
      <w:r>
        <w:rPr>
          <w:rFonts w:ascii="Courier New" w:hAnsi="Courier New"/>
          <w:sz w:val="20"/>
        </w:rPr>
        <w:br/>
        <w:t xml:space="preserve">    cin &gt;&gt; b;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p.setpoint(a, b);</w:t>
      </w:r>
      <w:r>
        <w:rPr>
          <w:rFonts w:ascii="Courier New" w:hAnsi="Courier New"/>
          <w:sz w:val="20"/>
        </w:rPr>
        <w:br/>
        <w:t xml:space="preserve">    p.showpoint();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getch();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:rsidR="00136632" w:rsidRDefault="00136632" w:rsidP="00136632">
      <w:pPr>
        <w:pStyle w:val="Heading1"/>
        <w:rPr>
          <w:rFonts w:eastAsia="Arial"/>
        </w:rPr>
      </w:pPr>
      <w:r>
        <w:rPr>
          <w:rFonts w:eastAsia="Arial"/>
        </w:rPr>
        <w:lastRenderedPageBreak/>
        <w:t>Program No - 6</w:t>
      </w:r>
    </w:p>
    <w:p w:rsidR="00136632" w:rsidRDefault="00136632" w:rsidP="00136632">
      <w:pPr>
        <w:spacing w:before="100"/>
        <w:rPr>
          <w:rFonts w:eastAsia="Arial"/>
        </w:rPr>
      </w:pPr>
      <w:r>
        <w:rPr>
          <w:i/>
          <w:iCs/>
        </w:rPr>
        <w:t>Create a C++ base class Shape. Derive three different classes Circle, Sphere and Cylinder from Shape class. Write a C++ program to calculate area of Circle, Sphere and Cylinder (use Pure Virtual Function).</w:t>
      </w:r>
    </w:p>
    <w:p w:rsidR="00136632" w:rsidRDefault="00136632" w:rsidP="00136632">
      <w:pPr>
        <w:pStyle w:val="CodeStyle"/>
      </w:pPr>
      <w:r>
        <w:t>#include &lt;iostream.h&gt;</w:t>
      </w:r>
    </w:p>
    <w:p w:rsidR="00136632" w:rsidRDefault="00136632" w:rsidP="00136632">
      <w:pPr>
        <w:pStyle w:val="CodeStyle"/>
      </w:pPr>
      <w:r>
        <w:t>#include &lt;conio.h&gt;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Shape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virtual void area() = 0;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circle : public Shape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float r;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void area()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cout &lt;&lt; " Enter Radius of circle:";</w:t>
      </w:r>
    </w:p>
    <w:p w:rsidR="00136632" w:rsidRDefault="00136632" w:rsidP="00136632">
      <w:pPr>
        <w:pStyle w:val="CodeStyle"/>
      </w:pPr>
      <w:r>
        <w:t xml:space="preserve">      cin &gt;&gt; r;</w:t>
      </w:r>
    </w:p>
    <w:p w:rsidR="00136632" w:rsidRDefault="00136632" w:rsidP="00136632">
      <w:pPr>
        <w:pStyle w:val="CodeStyle"/>
      </w:pPr>
      <w:r>
        <w:t xml:space="preserve">      cout &lt;&lt; " Area of circle is:" &lt;&lt; (3.14 * r * r);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sphere : public Shape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float r;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void area()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cout &lt;&lt; "Enter Radius of Sphere:";</w:t>
      </w:r>
    </w:p>
    <w:p w:rsidR="00136632" w:rsidRDefault="00136632" w:rsidP="00136632">
      <w:pPr>
        <w:pStyle w:val="CodeStyle"/>
      </w:pPr>
      <w:r>
        <w:t xml:space="preserve">      cin &gt;&gt; r;</w:t>
      </w:r>
    </w:p>
    <w:p w:rsidR="00136632" w:rsidRDefault="00136632" w:rsidP="00136632">
      <w:pPr>
        <w:pStyle w:val="CodeStyle"/>
      </w:pPr>
      <w:r>
        <w:t xml:space="preserve">      cout &lt;&lt; "Area of Sphere is:" &lt;&lt; 4 * 3.14 * r * r;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Cylinder : public Shape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float r, h;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void area()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cout &lt;&lt; "Enter Radius of Cylinder:";</w:t>
      </w:r>
    </w:p>
    <w:p w:rsidR="00136632" w:rsidRDefault="00136632" w:rsidP="00136632">
      <w:pPr>
        <w:pStyle w:val="CodeStyle"/>
      </w:pPr>
      <w:r>
        <w:t xml:space="preserve">      cin &gt;&gt; r;</w:t>
      </w:r>
    </w:p>
    <w:p w:rsidR="00136632" w:rsidRDefault="00136632" w:rsidP="00136632">
      <w:pPr>
        <w:pStyle w:val="CodeStyle"/>
      </w:pPr>
      <w:r>
        <w:t xml:space="preserve">      cout &lt;&lt; "Enter height of Cylinder:";</w:t>
      </w:r>
    </w:p>
    <w:p w:rsidR="00136632" w:rsidRDefault="00136632" w:rsidP="00136632">
      <w:pPr>
        <w:pStyle w:val="CodeStyle"/>
      </w:pPr>
      <w:r>
        <w:lastRenderedPageBreak/>
        <w:t xml:space="preserve">      cin &gt;&gt; h;</w:t>
      </w:r>
    </w:p>
    <w:p w:rsidR="00136632" w:rsidRDefault="00136632" w:rsidP="00136632">
      <w:pPr>
        <w:pStyle w:val="CodeStyle"/>
      </w:pPr>
      <w:r>
        <w:t xml:space="preserve">      cout &lt;&lt; "Area of Cylinder is:" &lt;&lt; (2 * 3.14 * r * h + 2 * 3.14 * r * r);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int main()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clrscr();</w:t>
      </w:r>
    </w:p>
    <w:p w:rsidR="00136632" w:rsidRDefault="00136632" w:rsidP="00136632">
      <w:pPr>
        <w:pStyle w:val="CodeStyle"/>
      </w:pPr>
      <w:r>
        <w:t xml:space="preserve">  circle c;</w:t>
      </w:r>
    </w:p>
    <w:p w:rsidR="00136632" w:rsidRDefault="00136632" w:rsidP="00136632">
      <w:pPr>
        <w:pStyle w:val="CodeStyle"/>
      </w:pPr>
      <w:r>
        <w:t xml:space="preserve">  c.area();</w:t>
      </w:r>
    </w:p>
    <w:p w:rsidR="00136632" w:rsidRDefault="00136632" w:rsidP="00136632">
      <w:pPr>
        <w:pStyle w:val="CodeStyle"/>
      </w:pPr>
      <w:r>
        <w:t xml:space="preserve">  cout &lt;&lt; endl;</w:t>
      </w:r>
    </w:p>
    <w:p w:rsidR="00136632" w:rsidRDefault="00136632" w:rsidP="00136632">
      <w:pPr>
        <w:pStyle w:val="CodeStyle"/>
      </w:pPr>
      <w:r>
        <w:t xml:space="preserve">  sphere s;</w:t>
      </w:r>
    </w:p>
    <w:p w:rsidR="00136632" w:rsidRDefault="00136632" w:rsidP="00136632">
      <w:pPr>
        <w:pStyle w:val="CodeStyle"/>
      </w:pPr>
      <w:r>
        <w:t xml:space="preserve">  s.area();</w:t>
      </w:r>
    </w:p>
    <w:p w:rsidR="00136632" w:rsidRDefault="00136632" w:rsidP="00136632">
      <w:pPr>
        <w:pStyle w:val="CodeStyle"/>
      </w:pPr>
      <w:r>
        <w:t xml:space="preserve">  cout &lt;&lt; endl;</w:t>
      </w:r>
    </w:p>
    <w:p w:rsidR="00136632" w:rsidRDefault="00136632" w:rsidP="00136632">
      <w:pPr>
        <w:pStyle w:val="CodeStyle"/>
      </w:pPr>
      <w:r>
        <w:t xml:space="preserve">  Cylinder cyli;</w:t>
      </w:r>
    </w:p>
    <w:p w:rsidR="00136632" w:rsidRDefault="00136632" w:rsidP="00136632">
      <w:pPr>
        <w:pStyle w:val="CodeStyle"/>
      </w:pPr>
      <w:r>
        <w:t xml:space="preserve">  cyli.area();</w:t>
      </w:r>
    </w:p>
    <w:p w:rsidR="00136632" w:rsidRDefault="00136632" w:rsidP="00136632">
      <w:pPr>
        <w:pStyle w:val="CodeStyle"/>
      </w:pPr>
      <w:r>
        <w:t xml:space="preserve">  cout &lt;&lt; endl;</w:t>
      </w:r>
    </w:p>
    <w:p w:rsidR="00136632" w:rsidRDefault="00136632" w:rsidP="00136632">
      <w:pPr>
        <w:pStyle w:val="CodeStyle"/>
      </w:pPr>
      <w:r>
        <w:t xml:space="preserve">  getch();</w:t>
      </w:r>
    </w:p>
    <w:p w:rsidR="00136632" w:rsidRDefault="00136632" w:rsidP="00136632">
      <w:pPr>
        <w:pStyle w:val="CodeStyle"/>
      </w:pPr>
      <w:r>
        <w:t xml:space="preserve">  return 0;</w:t>
      </w:r>
    </w:p>
    <w:p w:rsidR="00136632" w:rsidRDefault="00136632" w:rsidP="00136632">
      <w:pPr>
        <w:pStyle w:val="CodeStyle"/>
      </w:pPr>
      <w:r>
        <w:t>}</w:t>
      </w:r>
    </w:p>
    <w:p w:rsidR="00136632" w:rsidRDefault="00136632" w:rsidP="00136632">
      <w:r>
        <w:t xml:space="preserve"> </w:t>
      </w:r>
    </w:p>
    <w:p w:rsidR="00136632" w:rsidRDefault="00136632" w:rsidP="00136632">
      <w:pPr>
        <w:pStyle w:val="Heading1"/>
        <w:rPr>
          <w:rFonts w:eastAsia="Arial"/>
        </w:rPr>
      </w:pPr>
      <w:r>
        <w:rPr>
          <w:rFonts w:eastAsia="Arial"/>
        </w:rPr>
        <w:t>Program No - 7</w:t>
      </w:r>
    </w:p>
    <w:p w:rsidR="00136632" w:rsidRDefault="00136632" w:rsidP="00136632">
      <w:pPr>
        <w:spacing w:before="100"/>
        <w:rPr>
          <w:rFonts w:eastAsia="Arial"/>
        </w:rPr>
      </w:pPr>
      <w:r>
        <w:rPr>
          <w:i/>
          <w:iCs/>
        </w:rPr>
        <w:t>Write a C++ program create two classes Square and Rectangle, compare area of both the shapes using Friend function. Accept appropriate data members for both the classes.</w:t>
      </w:r>
    </w:p>
    <w:p w:rsidR="00136632" w:rsidRDefault="00136632" w:rsidP="00136632">
      <w:pPr>
        <w:pStyle w:val="CodeStyle"/>
      </w:pPr>
      <w:r>
        <w:t>#include &lt;iostream.h&gt;</w:t>
      </w:r>
    </w:p>
    <w:p w:rsidR="00136632" w:rsidRDefault="00136632" w:rsidP="00136632">
      <w:pPr>
        <w:pStyle w:val="CodeStyle"/>
      </w:pPr>
      <w:r>
        <w:t>#include &lt;conio.h&gt;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square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int s;</w:t>
      </w:r>
    </w:p>
    <w:p w:rsidR="00136632" w:rsidRDefault="00136632" w:rsidP="00136632">
      <w:pPr>
        <w:pStyle w:val="CodeStyle"/>
      </w:pPr>
      <w:r>
        <w:t xml:space="preserve">    void getdata()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cout &lt;&lt; " Enter side of square";</w:t>
      </w:r>
    </w:p>
    <w:p w:rsidR="00136632" w:rsidRDefault="00136632" w:rsidP="00136632">
      <w:pPr>
        <w:pStyle w:val="CodeStyle"/>
      </w:pPr>
      <w:r>
        <w:t xml:space="preserve">      cin &gt;&gt; s;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 xml:space="preserve">    int calarea()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return (s * s);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 xml:space="preserve">    friend void compare(int s, int r);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class rectangle</w:t>
      </w:r>
    </w:p>
    <w:p w:rsidR="00136632" w:rsidRDefault="00136632" w:rsidP="00136632">
      <w:pPr>
        <w:pStyle w:val="CodeStyle"/>
      </w:pPr>
      <w:r>
        <w:lastRenderedPageBreak/>
        <w:t>{</w:t>
      </w:r>
    </w:p>
    <w:p w:rsidR="00136632" w:rsidRDefault="00136632" w:rsidP="00136632">
      <w:pPr>
        <w:pStyle w:val="CodeStyle"/>
      </w:pPr>
      <w:r>
        <w:t xml:space="preserve">  public:</w:t>
      </w:r>
    </w:p>
    <w:p w:rsidR="00136632" w:rsidRDefault="00136632" w:rsidP="00136632">
      <w:pPr>
        <w:pStyle w:val="CodeStyle"/>
      </w:pPr>
      <w:r>
        <w:t xml:space="preserve">    int l, w;</w:t>
      </w:r>
    </w:p>
    <w:p w:rsidR="00136632" w:rsidRDefault="00136632" w:rsidP="00136632">
      <w:pPr>
        <w:pStyle w:val="CodeStyle"/>
      </w:pPr>
      <w:r>
        <w:t xml:space="preserve">    void getdata()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cout &lt;&lt; " Enter length and Breadth of rectangle";</w:t>
      </w:r>
    </w:p>
    <w:p w:rsidR="00136632" w:rsidRDefault="00136632" w:rsidP="00136632">
      <w:pPr>
        <w:pStyle w:val="CodeStyle"/>
      </w:pPr>
      <w:r>
        <w:t xml:space="preserve">      cin &gt;&gt; l &gt;&gt; w;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 xml:space="preserve">    int calarea()</w:t>
      </w:r>
    </w:p>
    <w:p w:rsidR="00136632" w:rsidRDefault="00136632" w:rsidP="00136632">
      <w:pPr>
        <w:pStyle w:val="CodeStyle"/>
      </w:pPr>
      <w:r>
        <w:t xml:space="preserve">    {</w:t>
      </w:r>
    </w:p>
    <w:p w:rsidR="00136632" w:rsidRDefault="00136632" w:rsidP="00136632">
      <w:pPr>
        <w:pStyle w:val="CodeStyle"/>
      </w:pPr>
      <w:r>
        <w:t xml:space="preserve">      return (l * w);</w:t>
      </w:r>
    </w:p>
    <w:p w:rsidR="00136632" w:rsidRDefault="00136632" w:rsidP="00136632">
      <w:pPr>
        <w:pStyle w:val="CodeStyle"/>
      </w:pPr>
      <w:r>
        <w:t xml:space="preserve">    }</w:t>
      </w:r>
    </w:p>
    <w:p w:rsidR="00136632" w:rsidRDefault="00136632" w:rsidP="00136632">
      <w:pPr>
        <w:pStyle w:val="CodeStyle"/>
      </w:pPr>
      <w:r>
        <w:t xml:space="preserve">    friend void compare(int s, int r);</w:t>
      </w:r>
    </w:p>
    <w:p w:rsidR="00136632" w:rsidRDefault="00136632" w:rsidP="00136632">
      <w:pPr>
        <w:pStyle w:val="CodeStyle"/>
      </w:pPr>
      <w:r>
        <w:t>};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void compare(int s, int r)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if (s &gt; r)</w:t>
      </w:r>
    </w:p>
    <w:p w:rsidR="00136632" w:rsidRDefault="00136632" w:rsidP="00136632">
      <w:pPr>
        <w:pStyle w:val="CodeStyle"/>
      </w:pPr>
      <w:r>
        <w:t xml:space="preserve">  {</w:t>
      </w:r>
    </w:p>
    <w:p w:rsidR="00136632" w:rsidRDefault="00136632" w:rsidP="00136632">
      <w:pPr>
        <w:pStyle w:val="CodeStyle"/>
      </w:pPr>
      <w:r>
        <w:t xml:space="preserve">    cout &lt;&lt; "Area of square is greater than area of rectangle" &lt;&lt; endl;</w:t>
      </w:r>
    </w:p>
    <w:p w:rsidR="00136632" w:rsidRDefault="00136632" w:rsidP="00136632">
      <w:pPr>
        <w:pStyle w:val="CodeStyle"/>
      </w:pPr>
      <w:r>
        <w:t xml:space="preserve">  }</w:t>
      </w:r>
    </w:p>
    <w:p w:rsidR="00136632" w:rsidRDefault="00136632" w:rsidP="00136632">
      <w:pPr>
        <w:pStyle w:val="CodeStyle"/>
      </w:pPr>
      <w:r>
        <w:t xml:space="preserve">  else</w:t>
      </w:r>
    </w:p>
    <w:p w:rsidR="00136632" w:rsidRDefault="00136632" w:rsidP="00136632">
      <w:pPr>
        <w:pStyle w:val="CodeStyle"/>
      </w:pPr>
      <w:r>
        <w:t xml:space="preserve">  {</w:t>
      </w:r>
    </w:p>
    <w:p w:rsidR="00136632" w:rsidRDefault="00136632" w:rsidP="00136632">
      <w:pPr>
        <w:pStyle w:val="CodeStyle"/>
      </w:pPr>
      <w:r>
        <w:t xml:space="preserve">    cout &lt;&lt; "Area of rectangle is greater than area of square";</w:t>
      </w:r>
    </w:p>
    <w:p w:rsidR="00136632" w:rsidRDefault="00136632" w:rsidP="00136632">
      <w:pPr>
        <w:pStyle w:val="CodeStyle"/>
      </w:pPr>
      <w:r>
        <w:t xml:space="preserve">  }</w:t>
      </w:r>
    </w:p>
    <w:p w:rsidR="00136632" w:rsidRDefault="00136632" w:rsidP="00136632">
      <w:pPr>
        <w:pStyle w:val="CodeStyle"/>
      </w:pPr>
      <w:r>
        <w:t>}</w:t>
      </w:r>
    </w:p>
    <w:p w:rsidR="00136632" w:rsidRDefault="00136632" w:rsidP="00136632">
      <w:pPr>
        <w:pStyle w:val="CodeStyle"/>
      </w:pPr>
      <w:r>
        <w:t xml:space="preserve"> </w:t>
      </w:r>
    </w:p>
    <w:p w:rsidR="00136632" w:rsidRDefault="00136632" w:rsidP="00136632">
      <w:pPr>
        <w:pStyle w:val="CodeStyle"/>
      </w:pPr>
      <w:r>
        <w:t>int main()</w:t>
      </w:r>
    </w:p>
    <w:p w:rsidR="00136632" w:rsidRDefault="00136632" w:rsidP="00136632">
      <w:pPr>
        <w:pStyle w:val="CodeStyle"/>
      </w:pPr>
      <w:r>
        <w:t>{</w:t>
      </w:r>
    </w:p>
    <w:p w:rsidR="00136632" w:rsidRDefault="00136632" w:rsidP="00136632">
      <w:pPr>
        <w:pStyle w:val="CodeStyle"/>
      </w:pPr>
      <w:r>
        <w:t xml:space="preserve">  int s_area, r_area;</w:t>
      </w:r>
    </w:p>
    <w:p w:rsidR="00136632" w:rsidRDefault="00136632" w:rsidP="00136632">
      <w:pPr>
        <w:pStyle w:val="CodeStyle"/>
      </w:pPr>
      <w:r>
        <w:t xml:space="preserve">  clrscr();</w:t>
      </w:r>
    </w:p>
    <w:p w:rsidR="00136632" w:rsidRDefault="00136632" w:rsidP="00136632">
      <w:pPr>
        <w:pStyle w:val="CodeStyle"/>
      </w:pPr>
      <w:r>
        <w:t xml:space="preserve">  square S;</w:t>
      </w:r>
    </w:p>
    <w:p w:rsidR="00136632" w:rsidRDefault="00136632" w:rsidP="00136632">
      <w:pPr>
        <w:pStyle w:val="CodeStyle"/>
      </w:pPr>
      <w:r>
        <w:t xml:space="preserve">  rectangle r;</w:t>
      </w:r>
    </w:p>
    <w:p w:rsidR="00136632" w:rsidRDefault="00136632" w:rsidP="00136632">
      <w:pPr>
        <w:pStyle w:val="CodeStyle"/>
      </w:pPr>
      <w:r>
        <w:t xml:space="preserve">  S.getdata();</w:t>
      </w:r>
    </w:p>
    <w:p w:rsidR="00136632" w:rsidRDefault="00136632" w:rsidP="00136632">
      <w:pPr>
        <w:pStyle w:val="CodeStyle"/>
      </w:pPr>
      <w:r>
        <w:t xml:space="preserve">  s_area = S.calarea();</w:t>
      </w:r>
    </w:p>
    <w:p w:rsidR="00136632" w:rsidRDefault="00136632" w:rsidP="00136632">
      <w:pPr>
        <w:pStyle w:val="CodeStyle"/>
      </w:pPr>
      <w:r>
        <w:t xml:space="preserve">  r.getdata();</w:t>
      </w:r>
    </w:p>
    <w:p w:rsidR="00136632" w:rsidRDefault="00136632" w:rsidP="00136632">
      <w:pPr>
        <w:pStyle w:val="CodeStyle"/>
      </w:pPr>
      <w:r>
        <w:t xml:space="preserve">  r_area = r.calarea();</w:t>
      </w:r>
    </w:p>
    <w:p w:rsidR="00136632" w:rsidRDefault="00136632" w:rsidP="00136632">
      <w:pPr>
        <w:pStyle w:val="CodeStyle"/>
      </w:pPr>
      <w:r>
        <w:t xml:space="preserve">  cout &lt;&lt; "Square area: " &lt;&lt; s_area &lt;&lt; endl;</w:t>
      </w:r>
    </w:p>
    <w:p w:rsidR="00136632" w:rsidRDefault="00136632" w:rsidP="00136632">
      <w:pPr>
        <w:pStyle w:val="CodeStyle"/>
      </w:pPr>
      <w:r>
        <w:t xml:space="preserve">  cout &lt;&lt; "Rectangle area: " &lt;&lt; r_area &lt;&lt; endl;</w:t>
      </w:r>
    </w:p>
    <w:p w:rsidR="00136632" w:rsidRDefault="00136632" w:rsidP="00136632">
      <w:pPr>
        <w:pStyle w:val="CodeStyle"/>
      </w:pPr>
      <w:r>
        <w:t xml:space="preserve">  compare(s_area, r_area);</w:t>
      </w:r>
      <w:bookmarkStart w:id="0" w:name="_GoBack"/>
      <w:bookmarkEnd w:id="0"/>
    </w:p>
    <w:p w:rsidR="00136632" w:rsidRDefault="00136632" w:rsidP="00136632">
      <w:pPr>
        <w:pStyle w:val="CodeStyle"/>
      </w:pPr>
      <w:r>
        <w:t xml:space="preserve">  getch();</w:t>
      </w:r>
    </w:p>
    <w:p w:rsidR="00136632" w:rsidRDefault="00136632" w:rsidP="00136632">
      <w:pPr>
        <w:pStyle w:val="CodeStyle"/>
      </w:pPr>
      <w:r>
        <w:t xml:space="preserve">  return 0;</w:t>
      </w:r>
    </w:p>
    <w:p w:rsidR="00136632" w:rsidRDefault="00136632" w:rsidP="00136632">
      <w:pPr>
        <w:pStyle w:val="CodeStyle"/>
      </w:pPr>
      <w:r>
        <w:t>}</w:t>
      </w:r>
    </w:p>
    <w:p w:rsidR="00136632" w:rsidRDefault="00136632"/>
    <w:sectPr w:rsidR="001366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4BEF"/>
    <w:rsid w:val="00136632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 Style"/>
    <w:rsid w:val="00136632"/>
    <w:pPr>
      <w:spacing w:before="40" w:after="40" w:line="240" w:lineRule="auto"/>
    </w:pPr>
    <w:rPr>
      <w:rFonts w:ascii="Courier New" w:eastAsia="Courier New" w:hAnsi="Courier New" w:cs="Courier New"/>
      <w:color w:val="1F1F1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 Style"/>
    <w:rsid w:val="00136632"/>
    <w:pPr>
      <w:spacing w:before="40" w:after="40" w:line="240" w:lineRule="auto"/>
    </w:pPr>
    <w:rPr>
      <w:rFonts w:ascii="Courier New" w:eastAsia="Courier New" w:hAnsi="Courier New" w:cs="Courier New"/>
      <w:color w:val="1F1F1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3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F24D5A-468C-4608-959B-C9B4E6993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PC</cp:lastModifiedBy>
  <cp:revision>3</cp:revision>
  <dcterms:created xsi:type="dcterms:W3CDTF">2013-12-23T23:15:00Z</dcterms:created>
  <dcterms:modified xsi:type="dcterms:W3CDTF">2026-04-17T00:03:00Z</dcterms:modified>
  <cp:category/>
</cp:coreProperties>
</file>