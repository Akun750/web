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4C4E" w:rsidRDefault="002A4C4E"/>
    <w:p w:rsidR="002A4C4E" w:rsidRDefault="00AE0CF1">
      <w:r>
        <w:rPr>
          <w:b/>
          <w:sz w:val="28"/>
        </w:rPr>
        <w:t>Program No - 1</w:t>
      </w:r>
    </w:p>
    <w:p w:rsidR="002A4C4E" w:rsidRDefault="00AE0CF1">
      <w:pPr>
        <w:pStyle w:val="ListBullet"/>
      </w:pPr>
      <w:r>
        <w:t>Write a C++ program to find Volume of cylinder, cone and sphere (use function overloading)</w:t>
      </w:r>
    </w:p>
    <w:p w:rsidR="002A4C4E" w:rsidRDefault="00AE0CF1">
      <w:pPr>
        <w:pStyle w:val="ListNumber"/>
      </w:pPr>
      <w:r>
        <w:rPr>
          <w:rFonts w:ascii="Courier New" w:hAnsi="Courier New"/>
          <w:sz w:val="20"/>
        </w:rPr>
        <w:t>#include &lt;iostream.h&gt;</w:t>
      </w:r>
      <w:r>
        <w:rPr>
          <w:rFonts w:ascii="Courier New" w:hAnsi="Courier New"/>
          <w:sz w:val="20"/>
        </w:rPr>
        <w:br/>
        <w:t>#include &lt;conio.h&gt;</w:t>
      </w:r>
      <w:r>
        <w:rPr>
          <w:rFonts w:ascii="Courier New" w:hAnsi="Courier New"/>
          <w:sz w:val="20"/>
        </w:rPr>
        <w:br/>
        <w:t>#include &lt;math.h&gt;</w:t>
      </w:r>
      <w:r>
        <w:rPr>
          <w:rFonts w:ascii="Courier New" w:hAnsi="Courier New"/>
          <w:sz w:val="20"/>
        </w:rPr>
        <w:br/>
      </w:r>
      <w:r>
        <w:rPr>
          <w:rFonts w:ascii="Courier New" w:hAnsi="Courier New"/>
          <w:sz w:val="20"/>
        </w:rPr>
        <w:br/>
        <w:t>float volume (int, int);</w:t>
      </w:r>
      <w:r>
        <w:rPr>
          <w:rFonts w:ascii="Courier New" w:hAnsi="Courier New"/>
          <w:sz w:val="20"/>
        </w:rPr>
        <w:br/>
        <w:t>float volume (float, float);</w:t>
      </w:r>
      <w:bookmarkStart w:id="0" w:name="_GoBack"/>
      <w:bookmarkEnd w:id="0"/>
      <w:r>
        <w:rPr>
          <w:rFonts w:ascii="Courier New" w:hAnsi="Courier New"/>
          <w:sz w:val="20"/>
        </w:rPr>
        <w:br/>
        <w:t>float volume (float);</w:t>
      </w:r>
      <w:r>
        <w:rPr>
          <w:rFonts w:ascii="Courier New" w:hAnsi="Courier New"/>
          <w:sz w:val="20"/>
        </w:rPr>
        <w:br/>
      </w:r>
      <w:r>
        <w:rPr>
          <w:rFonts w:ascii="Courier New" w:hAnsi="Courier New"/>
          <w:sz w:val="20"/>
        </w:rPr>
        <w:br/>
        <w:t>int main()</w:t>
      </w:r>
      <w:r>
        <w:rPr>
          <w:rFonts w:ascii="Courier New" w:hAnsi="Courier New"/>
          <w:sz w:val="20"/>
        </w:rPr>
        <w:br/>
        <w:t>{</w:t>
      </w:r>
      <w:r>
        <w:rPr>
          <w:rFonts w:ascii="Courier New" w:hAnsi="Courier New"/>
          <w:sz w:val="20"/>
        </w:rPr>
        <w:br/>
        <w:t xml:space="preserve">    int cylinder_h, cylinder_r, cone_h, cone_r;</w:t>
      </w:r>
      <w:r>
        <w:rPr>
          <w:rFonts w:ascii="Courier New" w:hAnsi="Courier New"/>
          <w:sz w:val="20"/>
        </w:rPr>
        <w:br/>
        <w:t xml:space="preserve">    float sphere_r;</w:t>
      </w:r>
      <w:r>
        <w:rPr>
          <w:rFonts w:ascii="Courier New" w:hAnsi="Courier New"/>
          <w:sz w:val="20"/>
        </w:rPr>
        <w:br/>
        <w:t xml:space="preserve">    clrscr();</w:t>
      </w:r>
      <w:r>
        <w:rPr>
          <w:rFonts w:ascii="Courier New" w:hAnsi="Courier New"/>
          <w:sz w:val="20"/>
        </w:rPr>
        <w:br/>
        <w:t xml:space="preserve">    </w:t>
      </w:r>
      <w:r>
        <w:rPr>
          <w:rFonts w:ascii="Courier New" w:hAnsi="Courier New"/>
          <w:sz w:val="20"/>
        </w:rPr>
        <w:br/>
        <w:t xml:space="preserve">    cout &lt;&lt; "Enter Dimension " &lt;&lt; endl;</w:t>
      </w:r>
      <w:r>
        <w:rPr>
          <w:rFonts w:ascii="Courier New" w:hAnsi="Courier New"/>
          <w:sz w:val="20"/>
        </w:rPr>
        <w:br/>
        <w:t xml:space="preserve">    cout &lt;&lt; "Height 1: Cylinder " &lt;&lt; endl;</w:t>
      </w:r>
      <w:r>
        <w:rPr>
          <w:rFonts w:ascii="Courier New" w:hAnsi="Courier New"/>
          <w:sz w:val="20"/>
        </w:rPr>
        <w:br/>
        <w:t xml:space="preserve">    cout &lt;&lt; "Height";</w:t>
      </w:r>
      <w:r>
        <w:rPr>
          <w:rFonts w:ascii="Courier New" w:hAnsi="Courier New"/>
          <w:sz w:val="20"/>
        </w:rPr>
        <w:br/>
        <w:t xml:space="preserve">    cin &gt;&gt; cylinder_h;</w:t>
      </w:r>
      <w:r>
        <w:rPr>
          <w:rFonts w:ascii="Courier New" w:hAnsi="Courier New"/>
          <w:sz w:val="20"/>
        </w:rPr>
        <w:br/>
        <w:t xml:space="preserve">    cout &lt;&lt; "Radius";</w:t>
      </w:r>
      <w:r>
        <w:rPr>
          <w:rFonts w:ascii="Courier New" w:hAnsi="Courier New"/>
          <w:sz w:val="20"/>
        </w:rPr>
        <w:br/>
        <w:t xml:space="preserve">    cin &gt;&gt; cylinder_r;</w:t>
      </w:r>
      <w:r>
        <w:rPr>
          <w:rFonts w:ascii="Courier New" w:hAnsi="Courier New"/>
          <w:sz w:val="20"/>
        </w:rPr>
        <w:br/>
        <w:t xml:space="preserve">    cout &lt;&lt; endl;</w:t>
      </w:r>
      <w:r>
        <w:rPr>
          <w:rFonts w:ascii="Courier New" w:hAnsi="Courier New"/>
          <w:sz w:val="20"/>
        </w:rPr>
        <w:br/>
        <w:t xml:space="preserve">    cout &lt;&lt; "0 - Cone " &lt;&lt; endl;</w:t>
      </w:r>
      <w:r>
        <w:rPr>
          <w:rFonts w:ascii="Courier New" w:hAnsi="Courier New"/>
          <w:sz w:val="20"/>
        </w:rPr>
        <w:br/>
        <w:t xml:space="preserve">    cout &lt;&lt; "Height";</w:t>
      </w:r>
      <w:r>
        <w:rPr>
          <w:rFonts w:ascii="Courier New" w:hAnsi="Courier New"/>
          <w:sz w:val="20"/>
        </w:rPr>
        <w:br/>
        <w:t xml:space="preserve">    cin &gt;&gt; cone_h;</w:t>
      </w:r>
      <w:r>
        <w:rPr>
          <w:rFonts w:ascii="Courier New" w:hAnsi="Courier New"/>
          <w:sz w:val="20"/>
        </w:rPr>
        <w:br/>
        <w:t xml:space="preserve">    cout &lt;&lt; "Radius";</w:t>
      </w:r>
      <w:r>
        <w:rPr>
          <w:rFonts w:ascii="Courier New" w:hAnsi="Courier New"/>
          <w:sz w:val="20"/>
        </w:rPr>
        <w:br/>
        <w:t xml:space="preserve">    cin &gt;&gt; cone_r;</w:t>
      </w:r>
      <w:r>
        <w:rPr>
          <w:rFonts w:ascii="Courier New" w:hAnsi="Courier New"/>
          <w:sz w:val="20"/>
        </w:rPr>
        <w:br/>
        <w:t xml:space="preserve">    cout &lt;&lt; endl;</w:t>
      </w:r>
      <w:r>
        <w:rPr>
          <w:rFonts w:ascii="Courier New" w:hAnsi="Courier New"/>
          <w:sz w:val="20"/>
        </w:rPr>
        <w:br/>
        <w:t xml:space="preserve">    cout &lt;&lt; "9. Sphere " &lt;&lt; endl;</w:t>
      </w:r>
      <w:r>
        <w:rPr>
          <w:rFonts w:ascii="Courier New" w:hAnsi="Courier New"/>
          <w:sz w:val="20"/>
        </w:rPr>
        <w:br/>
        <w:t xml:space="preserve">    cout &lt;&lt; "Radius";</w:t>
      </w:r>
      <w:r>
        <w:rPr>
          <w:rFonts w:ascii="Courier New" w:hAnsi="Courier New"/>
          <w:sz w:val="20"/>
        </w:rPr>
        <w:br/>
        <w:t xml:space="preserve">    cin &gt;&gt; sphere_r;</w:t>
      </w:r>
      <w:r>
        <w:rPr>
          <w:rFonts w:ascii="Courier New" w:hAnsi="Courier New"/>
          <w:sz w:val="20"/>
        </w:rPr>
        <w:br/>
        <w:t xml:space="preserve">    cout &lt;&lt; endl;</w:t>
      </w:r>
      <w:r>
        <w:rPr>
          <w:rFonts w:ascii="Courier New" w:hAnsi="Courier New"/>
          <w:sz w:val="20"/>
        </w:rPr>
        <w:br/>
        <w:t xml:space="preserve">    </w:t>
      </w:r>
      <w:r>
        <w:rPr>
          <w:rFonts w:ascii="Courier New" w:hAnsi="Courier New"/>
          <w:sz w:val="20"/>
        </w:rPr>
        <w:br/>
        <w:t xml:space="preserve">    cout &lt;&lt; "In Volume of Cylinder is: " &lt;&lt; volume(cylinder_h, cylinder_r) &lt;&lt; endl;</w:t>
      </w:r>
      <w:r>
        <w:rPr>
          <w:rFonts w:ascii="Courier New" w:hAnsi="Courier New"/>
          <w:sz w:val="20"/>
        </w:rPr>
        <w:br/>
        <w:t xml:space="preserve">    cout &lt;&lt; "Volume of cone is" &lt;&lt; volume(cone_r, cone_h) &lt;&lt; endl;</w:t>
      </w:r>
      <w:r>
        <w:rPr>
          <w:rFonts w:ascii="Courier New" w:hAnsi="Courier New"/>
          <w:sz w:val="20"/>
        </w:rPr>
        <w:br/>
        <w:t xml:space="preserve">    cout &lt;&lt; "The volume of sphere is" &lt;&lt; volume(sphere_r) &lt;&lt; endl;</w:t>
      </w:r>
      <w:r>
        <w:rPr>
          <w:rFonts w:ascii="Courier New" w:hAnsi="Courier New"/>
          <w:sz w:val="20"/>
        </w:rPr>
        <w:br/>
        <w:t xml:space="preserve">    </w:t>
      </w:r>
      <w:r>
        <w:rPr>
          <w:rFonts w:ascii="Courier New" w:hAnsi="Courier New"/>
          <w:sz w:val="20"/>
        </w:rPr>
        <w:br/>
        <w:t xml:space="preserve">    getch();</w:t>
      </w:r>
      <w:r>
        <w:rPr>
          <w:rFonts w:ascii="Courier New" w:hAnsi="Courier New"/>
          <w:sz w:val="20"/>
        </w:rPr>
        <w:br/>
        <w:t xml:space="preserve">    return 0;</w:t>
      </w:r>
      <w:r>
        <w:rPr>
          <w:rFonts w:ascii="Courier New" w:hAnsi="Courier New"/>
          <w:sz w:val="20"/>
        </w:rPr>
        <w:br/>
        <w:t>}</w:t>
      </w:r>
      <w:r>
        <w:rPr>
          <w:rFonts w:ascii="Courier New" w:hAnsi="Courier New"/>
          <w:sz w:val="20"/>
        </w:rPr>
        <w:br/>
      </w:r>
      <w:r>
        <w:rPr>
          <w:rFonts w:ascii="Courier New" w:hAnsi="Courier New"/>
          <w:sz w:val="20"/>
        </w:rPr>
        <w:br/>
        <w:t>float volume (int r, int h)</w:t>
      </w:r>
      <w:r>
        <w:rPr>
          <w:rFonts w:ascii="Courier New" w:hAnsi="Courier New"/>
          <w:sz w:val="20"/>
        </w:rPr>
        <w:br/>
        <w:t>{</w:t>
      </w:r>
      <w:r>
        <w:rPr>
          <w:rFonts w:ascii="Courier New" w:hAnsi="Courier New"/>
          <w:sz w:val="20"/>
        </w:rPr>
        <w:br/>
      </w:r>
      <w:r>
        <w:rPr>
          <w:rFonts w:ascii="Courier New" w:hAnsi="Courier New"/>
          <w:sz w:val="20"/>
        </w:rPr>
        <w:lastRenderedPageBreak/>
        <w:t xml:space="preserve">    return (3.14 * r * r * h);</w:t>
      </w:r>
      <w:r>
        <w:rPr>
          <w:rFonts w:ascii="Courier New" w:hAnsi="Courier New"/>
          <w:sz w:val="20"/>
        </w:rPr>
        <w:br/>
        <w:t>}</w:t>
      </w:r>
      <w:r>
        <w:rPr>
          <w:rFonts w:ascii="Courier New" w:hAnsi="Courier New"/>
          <w:sz w:val="20"/>
        </w:rPr>
        <w:br/>
      </w:r>
      <w:r>
        <w:rPr>
          <w:rFonts w:ascii="Courier New" w:hAnsi="Courier New"/>
          <w:sz w:val="20"/>
        </w:rPr>
        <w:br/>
        <w:t>float volume (float r, float h)</w:t>
      </w:r>
      <w:r>
        <w:rPr>
          <w:rFonts w:ascii="Courier New" w:hAnsi="Courier New"/>
          <w:sz w:val="20"/>
        </w:rPr>
        <w:br/>
        <w:t>{</w:t>
      </w:r>
      <w:r>
        <w:rPr>
          <w:rFonts w:ascii="Courier New" w:hAnsi="Courier New"/>
          <w:sz w:val="20"/>
        </w:rPr>
        <w:br/>
        <w:t xml:space="preserve">    return (3.14 * r * r * h / 3);</w:t>
      </w:r>
      <w:r>
        <w:rPr>
          <w:rFonts w:ascii="Courier New" w:hAnsi="Courier New"/>
          <w:sz w:val="20"/>
        </w:rPr>
        <w:br/>
        <w:t>}</w:t>
      </w:r>
      <w:r>
        <w:rPr>
          <w:rFonts w:ascii="Courier New" w:hAnsi="Courier New"/>
          <w:sz w:val="20"/>
        </w:rPr>
        <w:br/>
      </w:r>
      <w:r>
        <w:rPr>
          <w:rFonts w:ascii="Courier New" w:hAnsi="Courier New"/>
          <w:sz w:val="20"/>
        </w:rPr>
        <w:br/>
        <w:t>float volume (float r)</w:t>
      </w:r>
      <w:r>
        <w:rPr>
          <w:rFonts w:ascii="Courier New" w:hAnsi="Courier New"/>
          <w:sz w:val="20"/>
        </w:rPr>
        <w:br/>
        <w:t>{</w:t>
      </w:r>
      <w:r>
        <w:rPr>
          <w:rFonts w:ascii="Courier New" w:hAnsi="Courier New"/>
          <w:sz w:val="20"/>
        </w:rPr>
        <w:br/>
        <w:t xml:space="preserve">    return (0.33 * 3.14 * r * r * r);</w:t>
      </w:r>
      <w:r>
        <w:rPr>
          <w:rFonts w:ascii="Courier New" w:hAnsi="Courier New"/>
          <w:sz w:val="20"/>
        </w:rPr>
        <w:br/>
        <w:t>}</w:t>
      </w:r>
    </w:p>
    <w:p w:rsidR="002A4C4E" w:rsidRDefault="002A4C4E"/>
    <w:p w:rsidR="002A4C4E" w:rsidRDefault="00AE0CF1">
      <w:r>
        <w:rPr>
          <w:b/>
          <w:sz w:val="28"/>
        </w:rPr>
        <w:t>Program No - 2</w:t>
      </w:r>
    </w:p>
    <w:p w:rsidR="002A4C4E" w:rsidRDefault="00AE0CF1">
      <w:pPr>
        <w:pStyle w:val="ListBullet"/>
      </w:pPr>
      <w:r>
        <w:t>Write a C++ program to create a class Movie with Data Members: mName, Release year, Director name, and Budget (use the handling). Write necessary member function to:</w:t>
      </w:r>
    </w:p>
    <w:p w:rsidR="002A4C4E" w:rsidRDefault="00AE0CF1">
      <w:pPr>
        <w:pStyle w:val="ListBullet2"/>
      </w:pPr>
      <w:r>
        <w:t>(1) Accept member function details for 'n' movie from user and store it in the 'movie.txt'</w:t>
      </w:r>
    </w:p>
    <w:p w:rsidR="002A4C4E" w:rsidRDefault="00AE0CF1">
      <w:pPr>
        <w:pStyle w:val="ListBullet2"/>
      </w:pPr>
      <w:r>
        <w:t>(2) Display movie details from a file</w:t>
      </w:r>
    </w:p>
    <w:p w:rsidR="002A4C4E" w:rsidRDefault="00AE0CF1">
      <w:pPr>
        <w:pStyle w:val="ListBullet2"/>
      </w:pPr>
      <w:r>
        <w:t>(3) Count the number of objects stored in a file.</w:t>
      </w:r>
    </w:p>
    <w:p w:rsidR="002A4C4E" w:rsidRDefault="00AE0CF1">
      <w:r>
        <w:rPr>
          <w:rFonts w:ascii="Courier New" w:hAnsi="Courier New"/>
          <w:sz w:val="20"/>
        </w:rPr>
        <w:t>#include &lt;iostream.h&gt;</w:t>
      </w:r>
      <w:r>
        <w:rPr>
          <w:rFonts w:ascii="Courier New" w:hAnsi="Courier New"/>
          <w:sz w:val="20"/>
        </w:rPr>
        <w:br/>
        <w:t>#include &lt;conio.h&gt;</w:t>
      </w:r>
      <w:r>
        <w:rPr>
          <w:rFonts w:ascii="Courier New" w:hAnsi="Courier New"/>
          <w:sz w:val="20"/>
        </w:rPr>
        <w:br/>
        <w:t>#include &lt;fstream.h&gt;</w:t>
      </w:r>
      <w:r>
        <w:rPr>
          <w:rFonts w:ascii="Courier New" w:hAnsi="Courier New"/>
          <w:sz w:val="20"/>
        </w:rPr>
        <w:br/>
      </w:r>
      <w:r>
        <w:rPr>
          <w:rFonts w:ascii="Courier New" w:hAnsi="Courier New"/>
          <w:sz w:val="20"/>
        </w:rPr>
        <w:br/>
        <w:t>class movie</w:t>
      </w:r>
      <w:r>
        <w:rPr>
          <w:rFonts w:ascii="Courier New" w:hAnsi="Courier New"/>
          <w:sz w:val="20"/>
        </w:rPr>
        <w:br/>
        <w:t>{</w:t>
      </w:r>
      <w:r>
        <w:rPr>
          <w:rFonts w:ascii="Courier New" w:hAnsi="Courier New"/>
          <w:sz w:val="20"/>
        </w:rPr>
        <w:br/>
        <w:t xml:space="preserve">    public:</w:t>
      </w:r>
      <w:r>
        <w:rPr>
          <w:rFonts w:ascii="Courier New" w:hAnsi="Courier New"/>
          <w:sz w:val="20"/>
        </w:rPr>
        <w:br/>
        <w:t xml:space="preserve">        int year;</w:t>
      </w:r>
      <w:r>
        <w:rPr>
          <w:rFonts w:ascii="Courier New" w:hAnsi="Courier New"/>
          <w:sz w:val="20"/>
        </w:rPr>
        <w:br/>
        <w:t xml:space="preserve">        char mname[20];</w:t>
      </w:r>
      <w:r>
        <w:rPr>
          <w:rFonts w:ascii="Courier New" w:hAnsi="Courier New"/>
          <w:sz w:val="20"/>
        </w:rPr>
        <w:br/>
        <w:t xml:space="preserve">        char dname[20];</w:t>
      </w:r>
      <w:r>
        <w:rPr>
          <w:rFonts w:ascii="Courier New" w:hAnsi="Courier New"/>
          <w:sz w:val="20"/>
        </w:rPr>
        <w:br/>
        <w:t xml:space="preserve">        int budget;</w:t>
      </w:r>
      <w:r>
        <w:rPr>
          <w:rFonts w:ascii="Courier New" w:hAnsi="Courier New"/>
          <w:sz w:val="20"/>
        </w:rPr>
        <w:br/>
        <w:t xml:space="preserve">    </w:t>
      </w:r>
      <w:r>
        <w:rPr>
          <w:rFonts w:ascii="Courier New" w:hAnsi="Courier New"/>
          <w:sz w:val="20"/>
        </w:rPr>
        <w:br/>
        <w:t xml:space="preserve">    public:</w:t>
      </w:r>
      <w:r>
        <w:rPr>
          <w:rFonts w:ascii="Courier New" w:hAnsi="Courier New"/>
          <w:sz w:val="20"/>
        </w:rPr>
        <w:br/>
        <w:t xml:space="preserve">        void accept()</w:t>
      </w:r>
      <w:r>
        <w:rPr>
          <w:rFonts w:ascii="Courier New" w:hAnsi="Courier New"/>
          <w:sz w:val="20"/>
        </w:rPr>
        <w:br/>
        <w:t xml:space="preserve">        {</w:t>
      </w:r>
      <w:r>
        <w:rPr>
          <w:rFonts w:ascii="Courier New" w:hAnsi="Courier New"/>
          <w:sz w:val="20"/>
        </w:rPr>
        <w:br/>
        <w:t xml:space="preserve">            cout &lt;&lt; "In Enter Movie name";</w:t>
      </w:r>
      <w:r>
        <w:rPr>
          <w:rFonts w:ascii="Courier New" w:hAnsi="Courier New"/>
          <w:sz w:val="20"/>
        </w:rPr>
        <w:br/>
        <w:t xml:space="preserve">            cin &gt;&gt; mname;</w:t>
      </w:r>
      <w:r>
        <w:rPr>
          <w:rFonts w:ascii="Courier New" w:hAnsi="Courier New"/>
          <w:sz w:val="20"/>
        </w:rPr>
        <w:br/>
        <w:t xml:space="preserve">            cout &lt;&lt; "In Enter Release Year";</w:t>
      </w:r>
      <w:r>
        <w:rPr>
          <w:rFonts w:ascii="Courier New" w:hAnsi="Courier New"/>
          <w:sz w:val="20"/>
        </w:rPr>
        <w:br/>
        <w:t xml:space="preserve">            cin &gt;&gt; year;</w:t>
      </w:r>
      <w:r>
        <w:rPr>
          <w:rFonts w:ascii="Courier New" w:hAnsi="Courier New"/>
          <w:sz w:val="20"/>
        </w:rPr>
        <w:br/>
        <w:t xml:space="preserve">            cout &lt;&lt; "In Enter Director Name:";</w:t>
      </w:r>
      <w:r>
        <w:rPr>
          <w:rFonts w:ascii="Courier New" w:hAnsi="Courier New"/>
          <w:sz w:val="20"/>
        </w:rPr>
        <w:br/>
        <w:t xml:space="preserve">            cin &gt;&gt; dname;</w:t>
      </w:r>
      <w:r>
        <w:rPr>
          <w:rFonts w:ascii="Courier New" w:hAnsi="Courier New"/>
          <w:sz w:val="20"/>
        </w:rPr>
        <w:br/>
        <w:t xml:space="preserve">            cout &lt;&lt; "Enter budget:";</w:t>
      </w:r>
      <w:r>
        <w:rPr>
          <w:rFonts w:ascii="Courier New" w:hAnsi="Courier New"/>
          <w:sz w:val="20"/>
        </w:rPr>
        <w:br/>
        <w:t xml:space="preserve">            cin &gt;&gt; budget;</w:t>
      </w:r>
      <w:r>
        <w:rPr>
          <w:rFonts w:ascii="Courier New" w:hAnsi="Courier New"/>
          <w:sz w:val="20"/>
        </w:rPr>
        <w:br/>
        <w:t xml:space="preserve">        }</w:t>
      </w:r>
      <w:r>
        <w:rPr>
          <w:rFonts w:ascii="Courier New" w:hAnsi="Courier New"/>
          <w:sz w:val="20"/>
        </w:rPr>
        <w:br/>
        <w:t xml:space="preserve">        </w:t>
      </w:r>
      <w:r>
        <w:rPr>
          <w:rFonts w:ascii="Courier New" w:hAnsi="Courier New"/>
          <w:sz w:val="20"/>
        </w:rPr>
        <w:br/>
      </w:r>
      <w:r>
        <w:rPr>
          <w:rFonts w:ascii="Courier New" w:hAnsi="Courier New"/>
          <w:sz w:val="20"/>
        </w:rPr>
        <w:lastRenderedPageBreak/>
        <w:t xml:space="preserve">        void display()</w:t>
      </w:r>
      <w:r>
        <w:rPr>
          <w:rFonts w:ascii="Courier New" w:hAnsi="Courier New"/>
          <w:sz w:val="20"/>
        </w:rPr>
        <w:br/>
        <w:t xml:space="preserve">        {</w:t>
      </w:r>
      <w:r>
        <w:rPr>
          <w:rFonts w:ascii="Courier New" w:hAnsi="Courier New"/>
          <w:sz w:val="20"/>
        </w:rPr>
        <w:br/>
        <w:t xml:space="preserve">            cout &lt;&lt; "In Movie Name:" &lt;&lt; mname &lt;&lt; endl;</w:t>
      </w:r>
      <w:r>
        <w:rPr>
          <w:rFonts w:ascii="Courier New" w:hAnsi="Courier New"/>
          <w:sz w:val="20"/>
        </w:rPr>
        <w:br/>
        <w:t xml:space="preserve">            cout &lt;&lt; "In Release year:" &lt;&lt; year &lt;&lt; endl;</w:t>
      </w:r>
      <w:r>
        <w:rPr>
          <w:rFonts w:ascii="Courier New" w:hAnsi="Courier New"/>
          <w:sz w:val="20"/>
        </w:rPr>
        <w:br/>
        <w:t xml:space="preserve">            cout &lt;&lt; "In the Director name" &lt;&lt; dname &lt;&lt; endl;</w:t>
      </w:r>
      <w:r>
        <w:rPr>
          <w:rFonts w:ascii="Courier New" w:hAnsi="Courier New"/>
          <w:sz w:val="20"/>
        </w:rPr>
        <w:br/>
        <w:t xml:space="preserve">            cout &lt;&lt; "The Budget" &lt;&lt; budget &lt;&lt; endl;</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void main()</w:t>
      </w:r>
      <w:r>
        <w:rPr>
          <w:rFonts w:ascii="Courier New" w:hAnsi="Courier New"/>
          <w:sz w:val="20"/>
        </w:rPr>
        <w:br/>
        <w:t>{</w:t>
      </w:r>
      <w:r>
        <w:rPr>
          <w:rFonts w:ascii="Courier New" w:hAnsi="Courier New"/>
          <w:sz w:val="20"/>
        </w:rPr>
        <w:br/>
        <w:t xml:space="preserve">    movie m[5];</w:t>
      </w:r>
      <w:r>
        <w:rPr>
          <w:rFonts w:ascii="Courier New" w:hAnsi="Courier New"/>
          <w:sz w:val="20"/>
        </w:rPr>
        <w:br/>
        <w:t xml:space="preserve">    int n, i;</w:t>
      </w:r>
      <w:r>
        <w:rPr>
          <w:rFonts w:ascii="Courier New" w:hAnsi="Courier New"/>
          <w:sz w:val="20"/>
        </w:rPr>
        <w:br/>
        <w:t xml:space="preserve">    clrscr();</w:t>
      </w:r>
      <w:r>
        <w:rPr>
          <w:rFonts w:ascii="Courier New" w:hAnsi="Courier New"/>
          <w:sz w:val="20"/>
        </w:rPr>
        <w:br/>
        <w:t xml:space="preserve">    fstream file;</w:t>
      </w:r>
      <w:r>
        <w:rPr>
          <w:rFonts w:ascii="Courier New" w:hAnsi="Courier New"/>
          <w:sz w:val="20"/>
        </w:rPr>
        <w:br/>
        <w:t xml:space="preserve">    file.open("movie.txt", ios::in | ios::out);</w:t>
      </w:r>
      <w:r>
        <w:rPr>
          <w:rFonts w:ascii="Courier New" w:hAnsi="Courier New"/>
          <w:sz w:val="20"/>
        </w:rPr>
        <w:br/>
        <w:t xml:space="preserve">    </w:t>
      </w:r>
      <w:r>
        <w:rPr>
          <w:rFonts w:ascii="Courier New" w:hAnsi="Courier New"/>
          <w:sz w:val="20"/>
        </w:rPr>
        <w:br/>
        <w:t xml:space="preserve">    cout &lt;&lt; "In Enter the no of record you want to accept";</w:t>
      </w:r>
      <w:r>
        <w:rPr>
          <w:rFonts w:ascii="Courier New" w:hAnsi="Courier New"/>
          <w:sz w:val="20"/>
        </w:rPr>
        <w:br/>
        <w:t xml:space="preserve">    cin &gt;&gt; n;</w:t>
      </w:r>
      <w:r>
        <w:rPr>
          <w:rFonts w:ascii="Courier New" w:hAnsi="Courier New"/>
          <w:sz w:val="20"/>
        </w:rPr>
        <w:br/>
        <w:t xml:space="preserve">    </w:t>
      </w:r>
      <w:r>
        <w:rPr>
          <w:rFonts w:ascii="Courier New" w:hAnsi="Courier New"/>
          <w:sz w:val="20"/>
        </w:rPr>
        <w:br/>
        <w:t xml:space="preserve">    for (i=0; i&lt;n; i++)</w:t>
      </w:r>
      <w:r>
        <w:rPr>
          <w:rFonts w:ascii="Courier New" w:hAnsi="Courier New"/>
          <w:sz w:val="20"/>
        </w:rPr>
        <w:br/>
        <w:t xml:space="preserve">    {</w:t>
      </w:r>
      <w:r>
        <w:rPr>
          <w:rFonts w:ascii="Courier New" w:hAnsi="Courier New"/>
          <w:sz w:val="20"/>
        </w:rPr>
        <w:br/>
        <w:t xml:space="preserve">        m[i].accept();</w:t>
      </w:r>
      <w:r>
        <w:rPr>
          <w:rFonts w:ascii="Courier New" w:hAnsi="Courier New"/>
          <w:sz w:val="20"/>
        </w:rPr>
        <w:br/>
        <w:t xml:space="preserve">        file.write((char *) &amp;m[i], sizeof(m[i]));</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cout &lt;&lt; "In Details of movie From file:In";</w:t>
      </w:r>
      <w:r>
        <w:rPr>
          <w:rFonts w:ascii="Courier New" w:hAnsi="Courier New"/>
          <w:sz w:val="20"/>
        </w:rPr>
        <w:br/>
        <w:t xml:space="preserve">    for (i=0; i&lt;n; i++)</w:t>
      </w:r>
      <w:r>
        <w:rPr>
          <w:rFonts w:ascii="Courier New" w:hAnsi="Courier New"/>
          <w:sz w:val="20"/>
        </w:rPr>
        <w:br/>
        <w:t xml:space="preserve">    {</w:t>
      </w:r>
      <w:r>
        <w:rPr>
          <w:rFonts w:ascii="Courier New" w:hAnsi="Courier New"/>
          <w:sz w:val="20"/>
        </w:rPr>
        <w:br/>
        <w:t xml:space="preserve">        file.read((char *) &amp;m[i], sizeof(m[i]));</w:t>
      </w:r>
      <w:r>
        <w:rPr>
          <w:rFonts w:ascii="Courier New" w:hAnsi="Courier New"/>
          <w:sz w:val="20"/>
        </w:rPr>
        <w:br/>
        <w:t xml:space="preserve">        m[i].display();</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file.close();</w:t>
      </w:r>
      <w:r>
        <w:rPr>
          <w:rFonts w:ascii="Courier New" w:hAnsi="Courier New"/>
          <w:sz w:val="20"/>
        </w:rPr>
        <w:br/>
        <w:t xml:space="preserve">    getch();</w:t>
      </w:r>
      <w:r>
        <w:rPr>
          <w:rFonts w:ascii="Courier New" w:hAnsi="Courier New"/>
          <w:sz w:val="20"/>
        </w:rPr>
        <w:br/>
        <w:t>}</w:t>
      </w:r>
    </w:p>
    <w:p w:rsidR="002A4C4E" w:rsidRDefault="002A4C4E"/>
    <w:p w:rsidR="002A4C4E" w:rsidRDefault="00AE0CF1">
      <w:r>
        <w:rPr>
          <w:b/>
          <w:sz w:val="28"/>
        </w:rPr>
        <w:t>Program No - 3</w:t>
      </w:r>
    </w:p>
    <w:p w:rsidR="002A4C4E" w:rsidRDefault="00AE0CF1">
      <w:pPr>
        <w:pStyle w:val="ListBullet"/>
      </w:pPr>
      <w:r>
        <w:t>Write a C++ program to interchange values of two integer numbers. (use call by reference)</w:t>
      </w:r>
    </w:p>
    <w:p w:rsidR="002A4C4E" w:rsidRDefault="00AE0CF1">
      <w:r>
        <w:rPr>
          <w:rFonts w:ascii="Courier New" w:hAnsi="Courier New"/>
          <w:sz w:val="20"/>
        </w:rPr>
        <w:t>#include &lt;iostream.h&gt;</w:t>
      </w:r>
      <w:r>
        <w:rPr>
          <w:rFonts w:ascii="Courier New" w:hAnsi="Courier New"/>
          <w:sz w:val="20"/>
        </w:rPr>
        <w:br/>
        <w:t>#include &lt;conio.h&gt;</w:t>
      </w:r>
      <w:r>
        <w:rPr>
          <w:rFonts w:ascii="Courier New" w:hAnsi="Courier New"/>
          <w:sz w:val="20"/>
        </w:rPr>
        <w:br/>
      </w:r>
      <w:r>
        <w:rPr>
          <w:rFonts w:ascii="Courier New" w:hAnsi="Courier New"/>
          <w:sz w:val="20"/>
        </w:rPr>
        <w:br/>
        <w:t>void swap (int &amp;, int &amp;);</w:t>
      </w:r>
      <w:r>
        <w:rPr>
          <w:rFonts w:ascii="Courier New" w:hAnsi="Courier New"/>
          <w:sz w:val="20"/>
        </w:rPr>
        <w:br/>
      </w:r>
      <w:r>
        <w:rPr>
          <w:rFonts w:ascii="Courier New" w:hAnsi="Courier New"/>
          <w:sz w:val="20"/>
        </w:rPr>
        <w:br/>
        <w:t>int main()</w:t>
      </w:r>
      <w:r>
        <w:rPr>
          <w:rFonts w:ascii="Courier New" w:hAnsi="Courier New"/>
          <w:sz w:val="20"/>
        </w:rPr>
        <w:br/>
        <w:t>{</w:t>
      </w:r>
      <w:r>
        <w:rPr>
          <w:rFonts w:ascii="Courier New" w:hAnsi="Courier New"/>
          <w:sz w:val="20"/>
        </w:rPr>
        <w:br/>
      </w:r>
      <w:r>
        <w:rPr>
          <w:rFonts w:ascii="Courier New" w:hAnsi="Courier New"/>
          <w:sz w:val="20"/>
        </w:rPr>
        <w:lastRenderedPageBreak/>
        <w:t xml:space="preserve">    int a, b;</w:t>
      </w:r>
      <w:r>
        <w:rPr>
          <w:rFonts w:ascii="Courier New" w:hAnsi="Courier New"/>
          <w:sz w:val="20"/>
        </w:rPr>
        <w:br/>
        <w:t xml:space="preserve">    clrscr();</w:t>
      </w:r>
      <w:r>
        <w:rPr>
          <w:rFonts w:ascii="Courier New" w:hAnsi="Courier New"/>
          <w:sz w:val="20"/>
        </w:rPr>
        <w:br/>
        <w:t xml:space="preserve">    </w:t>
      </w:r>
      <w:r>
        <w:rPr>
          <w:rFonts w:ascii="Courier New" w:hAnsi="Courier New"/>
          <w:sz w:val="20"/>
        </w:rPr>
        <w:br/>
        <w:t xml:space="preserve">    cout &lt;&lt; "Enter value of a:";</w:t>
      </w:r>
      <w:r>
        <w:rPr>
          <w:rFonts w:ascii="Courier New" w:hAnsi="Courier New"/>
          <w:sz w:val="20"/>
        </w:rPr>
        <w:br/>
        <w:t xml:space="preserve">    cin &gt;&gt; a;</w:t>
      </w:r>
      <w:r>
        <w:rPr>
          <w:rFonts w:ascii="Courier New" w:hAnsi="Courier New"/>
          <w:sz w:val="20"/>
        </w:rPr>
        <w:br/>
        <w:t xml:space="preserve">    cout &lt;&lt; "Enter value of b:";</w:t>
      </w:r>
      <w:r>
        <w:rPr>
          <w:rFonts w:ascii="Courier New" w:hAnsi="Courier New"/>
          <w:sz w:val="20"/>
        </w:rPr>
        <w:br/>
        <w:t xml:space="preserve">    cin &gt;&gt; b;</w:t>
      </w:r>
      <w:r>
        <w:rPr>
          <w:rFonts w:ascii="Courier New" w:hAnsi="Courier New"/>
          <w:sz w:val="20"/>
        </w:rPr>
        <w:br/>
        <w:t xml:space="preserve">    </w:t>
      </w:r>
      <w:r>
        <w:rPr>
          <w:rFonts w:ascii="Courier New" w:hAnsi="Courier New"/>
          <w:sz w:val="20"/>
        </w:rPr>
        <w:br/>
        <w:t xml:space="preserve">    cout &lt;&lt; "Enter value before swapping value is:";</w:t>
      </w:r>
      <w:r>
        <w:rPr>
          <w:rFonts w:ascii="Courier New" w:hAnsi="Courier New"/>
          <w:sz w:val="20"/>
        </w:rPr>
        <w:br/>
        <w:t xml:space="preserve">    cout &lt;&lt; "In it A = " &lt;&lt; a &lt;&lt; "In it B = " &lt;&lt; b &lt;&lt; endl;</w:t>
      </w:r>
      <w:r>
        <w:rPr>
          <w:rFonts w:ascii="Courier New" w:hAnsi="Courier New"/>
          <w:sz w:val="20"/>
        </w:rPr>
        <w:br/>
        <w:t xml:space="preserve">    </w:t>
      </w:r>
      <w:r>
        <w:rPr>
          <w:rFonts w:ascii="Courier New" w:hAnsi="Courier New"/>
          <w:sz w:val="20"/>
        </w:rPr>
        <w:br/>
        <w:t xml:space="preserve">    swap(a, b);</w:t>
      </w:r>
      <w:r>
        <w:rPr>
          <w:rFonts w:ascii="Courier New" w:hAnsi="Courier New"/>
          <w:sz w:val="20"/>
        </w:rPr>
        <w:br/>
        <w:t xml:space="preserve">    </w:t>
      </w:r>
      <w:r>
        <w:rPr>
          <w:rFonts w:ascii="Courier New" w:hAnsi="Courier New"/>
          <w:sz w:val="20"/>
        </w:rPr>
        <w:br/>
        <w:t xml:space="preserve">    cout &lt;&lt; "In outside function after swapping value is:";</w:t>
      </w:r>
      <w:r>
        <w:rPr>
          <w:rFonts w:ascii="Courier New" w:hAnsi="Courier New"/>
          <w:sz w:val="20"/>
        </w:rPr>
        <w:br/>
        <w:t xml:space="preserve">    cout &lt;&lt; "In it A = " &lt;&lt; a &lt;&lt; "In it B = " &lt;&lt; b &lt;&lt; endl;</w:t>
      </w:r>
      <w:r>
        <w:rPr>
          <w:rFonts w:ascii="Courier New" w:hAnsi="Courier New"/>
          <w:sz w:val="20"/>
        </w:rPr>
        <w:br/>
        <w:t xml:space="preserve">    </w:t>
      </w:r>
      <w:r>
        <w:rPr>
          <w:rFonts w:ascii="Courier New" w:hAnsi="Courier New"/>
          <w:sz w:val="20"/>
        </w:rPr>
        <w:br/>
        <w:t xml:space="preserve">    getch();</w:t>
      </w:r>
      <w:r>
        <w:rPr>
          <w:rFonts w:ascii="Courier New" w:hAnsi="Courier New"/>
          <w:sz w:val="20"/>
        </w:rPr>
        <w:br/>
        <w:t xml:space="preserve">    return 0;</w:t>
      </w:r>
      <w:r>
        <w:rPr>
          <w:rFonts w:ascii="Courier New" w:hAnsi="Courier New"/>
          <w:sz w:val="20"/>
        </w:rPr>
        <w:br/>
        <w:t>}</w:t>
      </w:r>
      <w:r>
        <w:rPr>
          <w:rFonts w:ascii="Courier New" w:hAnsi="Courier New"/>
          <w:sz w:val="20"/>
        </w:rPr>
        <w:br/>
      </w:r>
      <w:r>
        <w:rPr>
          <w:rFonts w:ascii="Courier New" w:hAnsi="Courier New"/>
          <w:sz w:val="20"/>
        </w:rPr>
        <w:br/>
        <w:t>void swap (int &amp;a, int &amp;b)</w:t>
      </w:r>
      <w:r>
        <w:rPr>
          <w:rFonts w:ascii="Courier New" w:hAnsi="Courier New"/>
          <w:sz w:val="20"/>
        </w:rPr>
        <w:br/>
        <w:t>{</w:t>
      </w:r>
      <w:r>
        <w:rPr>
          <w:rFonts w:ascii="Courier New" w:hAnsi="Courier New"/>
          <w:sz w:val="20"/>
        </w:rPr>
        <w:br/>
        <w:t xml:space="preserve">    int c;</w:t>
      </w:r>
      <w:r>
        <w:rPr>
          <w:rFonts w:ascii="Courier New" w:hAnsi="Courier New"/>
          <w:sz w:val="20"/>
        </w:rPr>
        <w:br/>
        <w:t xml:space="preserve">    </w:t>
      </w:r>
      <w:r>
        <w:rPr>
          <w:rFonts w:ascii="Courier New" w:hAnsi="Courier New"/>
          <w:sz w:val="20"/>
        </w:rPr>
        <w:br/>
        <w:t xml:space="preserve">    c = a;</w:t>
      </w:r>
      <w:r>
        <w:rPr>
          <w:rFonts w:ascii="Courier New" w:hAnsi="Courier New"/>
          <w:sz w:val="20"/>
        </w:rPr>
        <w:br/>
        <w:t xml:space="preserve">    a = b;</w:t>
      </w:r>
      <w:r>
        <w:rPr>
          <w:rFonts w:ascii="Courier New" w:hAnsi="Courier New"/>
          <w:sz w:val="20"/>
        </w:rPr>
        <w:br/>
        <w:t xml:space="preserve">    b = c;</w:t>
      </w:r>
      <w:r>
        <w:rPr>
          <w:rFonts w:ascii="Courier New" w:hAnsi="Courier New"/>
          <w:sz w:val="20"/>
        </w:rPr>
        <w:br/>
        <w:t xml:space="preserve">    </w:t>
      </w:r>
      <w:r>
        <w:rPr>
          <w:rFonts w:ascii="Courier New" w:hAnsi="Courier New"/>
          <w:sz w:val="20"/>
        </w:rPr>
        <w:br/>
        <w:t xml:space="preserve">    cout &lt;&lt; "In Inside function after swapping value is:";</w:t>
      </w:r>
      <w:r>
        <w:rPr>
          <w:rFonts w:ascii="Courier New" w:hAnsi="Courier New"/>
          <w:sz w:val="20"/>
        </w:rPr>
        <w:br/>
        <w:t xml:space="preserve">    cout &lt;&lt; "In it A = " &lt;&lt; a &lt;&lt; "In it B = " &lt;&lt; b &lt;&lt; endl;</w:t>
      </w:r>
      <w:r>
        <w:rPr>
          <w:rFonts w:ascii="Courier New" w:hAnsi="Courier New"/>
          <w:sz w:val="20"/>
        </w:rPr>
        <w:br/>
        <w:t>}</w:t>
      </w:r>
    </w:p>
    <w:p w:rsidR="002A4C4E" w:rsidRDefault="002A4C4E"/>
    <w:p w:rsidR="002A4C4E" w:rsidRDefault="00AE0CF1">
      <w:r>
        <w:rPr>
          <w:b/>
          <w:sz w:val="28"/>
        </w:rPr>
        <w:t>Program No - 4</w:t>
      </w:r>
    </w:p>
    <w:p w:rsidR="002A4C4E" w:rsidRDefault="00AE0CF1">
      <w:pPr>
        <w:pStyle w:val="ListBullet"/>
      </w:pPr>
      <w:r>
        <w:t>Write a C++ program to accept 'n' numbers from user through command line Argument, store all even and odd numbers in file 'even.txt' and 'odd.txt' respectively.</w:t>
      </w:r>
    </w:p>
    <w:p w:rsidR="002A4C4E" w:rsidRDefault="00AE0CF1">
      <w:r>
        <w:rPr>
          <w:rFonts w:ascii="Courier New" w:hAnsi="Courier New"/>
          <w:sz w:val="20"/>
        </w:rPr>
        <w:t>#include &lt;stdlib.h&gt;</w:t>
      </w:r>
      <w:r>
        <w:rPr>
          <w:rFonts w:ascii="Courier New" w:hAnsi="Courier New"/>
          <w:sz w:val="20"/>
        </w:rPr>
        <w:br/>
        <w:t>#include &lt;iostream.h&gt;</w:t>
      </w:r>
      <w:r>
        <w:rPr>
          <w:rFonts w:ascii="Courier New" w:hAnsi="Courier New"/>
          <w:sz w:val="20"/>
        </w:rPr>
        <w:br/>
        <w:t>#include &lt;conio.h&gt;</w:t>
      </w:r>
      <w:r>
        <w:rPr>
          <w:rFonts w:ascii="Courier New" w:hAnsi="Courier New"/>
          <w:sz w:val="20"/>
        </w:rPr>
        <w:br/>
        <w:t>#include &lt;fstream.h&gt;</w:t>
      </w:r>
      <w:r>
        <w:rPr>
          <w:rFonts w:ascii="Courier New" w:hAnsi="Courier New"/>
          <w:sz w:val="20"/>
        </w:rPr>
        <w:br/>
      </w:r>
      <w:r>
        <w:rPr>
          <w:rFonts w:ascii="Courier New" w:hAnsi="Courier New"/>
          <w:sz w:val="20"/>
        </w:rPr>
        <w:br/>
        <w:t>void main()</w:t>
      </w:r>
      <w:r>
        <w:rPr>
          <w:rFonts w:ascii="Courier New" w:hAnsi="Courier New"/>
          <w:sz w:val="20"/>
        </w:rPr>
        <w:br/>
        <w:t>{</w:t>
      </w:r>
      <w:r>
        <w:rPr>
          <w:rFonts w:ascii="Courier New" w:hAnsi="Courier New"/>
          <w:sz w:val="20"/>
        </w:rPr>
        <w:br/>
        <w:t xml:space="preserve">    ofstream out;</w:t>
      </w:r>
      <w:r>
        <w:rPr>
          <w:rFonts w:ascii="Courier New" w:hAnsi="Courier New"/>
          <w:sz w:val="20"/>
        </w:rPr>
        <w:br/>
        <w:t xml:space="preserve">    int a[10] = {1, 2, 3, 4, 5, 6, 7, 8, 9}, b[10], i;</w:t>
      </w:r>
      <w:r>
        <w:rPr>
          <w:rFonts w:ascii="Courier New" w:hAnsi="Courier New"/>
          <w:sz w:val="20"/>
        </w:rPr>
        <w:br/>
        <w:t xml:space="preserve">    clrscr();</w:t>
      </w:r>
      <w:r>
        <w:rPr>
          <w:rFonts w:ascii="Courier New" w:hAnsi="Courier New"/>
          <w:sz w:val="20"/>
        </w:rPr>
        <w:br/>
      </w:r>
      <w:r>
        <w:rPr>
          <w:rFonts w:ascii="Courier New" w:hAnsi="Courier New"/>
          <w:sz w:val="20"/>
        </w:rPr>
        <w:lastRenderedPageBreak/>
        <w:t xml:space="preserve">    </w:t>
      </w:r>
      <w:r>
        <w:rPr>
          <w:rFonts w:ascii="Courier New" w:hAnsi="Courier New"/>
          <w:sz w:val="20"/>
        </w:rPr>
        <w:br/>
        <w:t xml:space="preserve">    out.open("input.txt");</w:t>
      </w:r>
      <w:r>
        <w:rPr>
          <w:rFonts w:ascii="Courier New" w:hAnsi="Courier New"/>
          <w:sz w:val="20"/>
        </w:rPr>
        <w:br/>
        <w:t xml:space="preserve">    out.write((char *) &amp;a, sizeof(a));</w:t>
      </w:r>
      <w:r>
        <w:rPr>
          <w:rFonts w:ascii="Courier New" w:hAnsi="Courier New"/>
          <w:sz w:val="20"/>
        </w:rPr>
        <w:br/>
        <w:t xml:space="preserve">    out.close();</w:t>
      </w:r>
      <w:r>
        <w:rPr>
          <w:rFonts w:ascii="Courier New" w:hAnsi="Courier New"/>
          <w:sz w:val="20"/>
        </w:rPr>
        <w:br/>
        <w:t xml:space="preserve">    </w:t>
      </w:r>
      <w:r>
        <w:rPr>
          <w:rFonts w:ascii="Courier New" w:hAnsi="Courier New"/>
          <w:sz w:val="20"/>
        </w:rPr>
        <w:br/>
        <w:t xml:space="preserve">    ifstream in;</w:t>
      </w:r>
      <w:r>
        <w:rPr>
          <w:rFonts w:ascii="Courier New" w:hAnsi="Courier New"/>
          <w:sz w:val="20"/>
        </w:rPr>
        <w:br/>
        <w:t xml:space="preserve">    ofstream fp1, fp2;</w:t>
      </w:r>
      <w:r>
        <w:rPr>
          <w:rFonts w:ascii="Courier New" w:hAnsi="Courier New"/>
          <w:sz w:val="20"/>
        </w:rPr>
        <w:br/>
        <w:t xml:space="preserve">    in.open("input.txt");</w:t>
      </w:r>
      <w:r>
        <w:rPr>
          <w:rFonts w:ascii="Courier New" w:hAnsi="Courier New"/>
          <w:sz w:val="20"/>
        </w:rPr>
        <w:br/>
        <w:t xml:space="preserve">    in.read((char *) &amp;b, sizeof(b));</w:t>
      </w:r>
      <w:r>
        <w:rPr>
          <w:rFonts w:ascii="Courier New" w:hAnsi="Courier New"/>
          <w:sz w:val="20"/>
        </w:rPr>
        <w:br/>
        <w:t xml:space="preserve">    </w:t>
      </w:r>
      <w:r>
        <w:rPr>
          <w:rFonts w:ascii="Courier New" w:hAnsi="Courier New"/>
          <w:sz w:val="20"/>
        </w:rPr>
        <w:br/>
        <w:t xml:space="preserve">    fp1.open("even.txt");</w:t>
      </w:r>
      <w:r>
        <w:rPr>
          <w:rFonts w:ascii="Courier New" w:hAnsi="Courier New"/>
          <w:sz w:val="20"/>
        </w:rPr>
        <w:br/>
        <w:t xml:space="preserve">    fp2.open("add.txt");</w:t>
      </w:r>
      <w:r>
        <w:rPr>
          <w:rFonts w:ascii="Courier New" w:hAnsi="Courier New"/>
          <w:sz w:val="20"/>
        </w:rPr>
        <w:br/>
        <w:t xml:space="preserve">    </w:t>
      </w:r>
      <w:r>
        <w:rPr>
          <w:rFonts w:ascii="Courier New" w:hAnsi="Courier New"/>
          <w:sz w:val="20"/>
        </w:rPr>
        <w:br/>
        <w:t xml:space="preserve">    for (i=0; i&lt;10; i++)</w:t>
      </w:r>
      <w:r>
        <w:rPr>
          <w:rFonts w:ascii="Courier New" w:hAnsi="Courier New"/>
          <w:sz w:val="20"/>
        </w:rPr>
        <w:br/>
        <w:t xml:space="preserve">    {</w:t>
      </w:r>
      <w:r>
        <w:rPr>
          <w:rFonts w:ascii="Courier New" w:hAnsi="Courier New"/>
          <w:sz w:val="20"/>
        </w:rPr>
        <w:br/>
        <w:t xml:space="preserve">        if (b[i] % 2 == 0)</w:t>
      </w:r>
      <w:r>
        <w:rPr>
          <w:rFonts w:ascii="Courier New" w:hAnsi="Courier New"/>
          <w:sz w:val="20"/>
        </w:rPr>
        <w:br/>
        <w:t xml:space="preserve">        {</w:t>
      </w:r>
      <w:r>
        <w:rPr>
          <w:rFonts w:ascii="Courier New" w:hAnsi="Courier New"/>
          <w:sz w:val="20"/>
        </w:rPr>
        <w:br/>
        <w:t xml:space="preserve">            fp1 &lt;&lt; b[i] &lt;&lt; "";</w:t>
      </w:r>
      <w:r>
        <w:rPr>
          <w:rFonts w:ascii="Courier New" w:hAnsi="Courier New"/>
          <w:sz w:val="20"/>
        </w:rPr>
        <w:br/>
        <w:t xml:space="preserve">        }</w:t>
      </w:r>
      <w:r>
        <w:rPr>
          <w:rFonts w:ascii="Courier New" w:hAnsi="Courier New"/>
          <w:sz w:val="20"/>
        </w:rPr>
        <w:br/>
        <w:t xml:space="preserve">        else</w:t>
      </w:r>
      <w:r>
        <w:rPr>
          <w:rFonts w:ascii="Courier New" w:hAnsi="Courier New"/>
          <w:sz w:val="20"/>
        </w:rPr>
        <w:br/>
        <w:t xml:space="preserve">        {</w:t>
      </w:r>
      <w:r>
        <w:rPr>
          <w:rFonts w:ascii="Courier New" w:hAnsi="Courier New"/>
          <w:sz w:val="20"/>
        </w:rPr>
        <w:br/>
        <w:t xml:space="preserve">            fp2 &lt;&lt; b[i] &lt;&lt; "";</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in.close();</w:t>
      </w:r>
      <w:r>
        <w:rPr>
          <w:rFonts w:ascii="Courier New" w:hAnsi="Courier New"/>
          <w:sz w:val="20"/>
        </w:rPr>
        <w:br/>
        <w:t xml:space="preserve">    fp1.close();</w:t>
      </w:r>
      <w:r>
        <w:rPr>
          <w:rFonts w:ascii="Courier New" w:hAnsi="Courier New"/>
          <w:sz w:val="20"/>
        </w:rPr>
        <w:br/>
        <w:t xml:space="preserve">    fp2.close();</w:t>
      </w:r>
      <w:r>
        <w:rPr>
          <w:rFonts w:ascii="Courier New" w:hAnsi="Courier New"/>
          <w:sz w:val="20"/>
        </w:rPr>
        <w:br/>
        <w:t xml:space="preserve">    </w:t>
      </w:r>
      <w:r>
        <w:rPr>
          <w:rFonts w:ascii="Courier New" w:hAnsi="Courier New"/>
          <w:sz w:val="20"/>
        </w:rPr>
        <w:br/>
        <w:t xml:space="preserve">    ifstream fp;</w:t>
      </w:r>
      <w:r>
        <w:rPr>
          <w:rFonts w:ascii="Courier New" w:hAnsi="Courier New"/>
          <w:sz w:val="20"/>
        </w:rPr>
        <w:br/>
        <w:t xml:space="preserve">    char ch;</w:t>
      </w:r>
      <w:r>
        <w:rPr>
          <w:rFonts w:ascii="Courier New" w:hAnsi="Courier New"/>
          <w:sz w:val="20"/>
        </w:rPr>
        <w:br/>
        <w:t xml:space="preserve">    fp.open("even.txt");</w:t>
      </w:r>
      <w:r>
        <w:rPr>
          <w:rFonts w:ascii="Courier New" w:hAnsi="Courier New"/>
          <w:sz w:val="20"/>
        </w:rPr>
        <w:br/>
        <w:t xml:space="preserve">    cout &lt;&lt; "The even file contents are:In";</w:t>
      </w:r>
      <w:r>
        <w:rPr>
          <w:rFonts w:ascii="Courier New" w:hAnsi="Courier New"/>
          <w:sz w:val="20"/>
        </w:rPr>
        <w:br/>
        <w:t xml:space="preserve">    while (fp)</w:t>
      </w:r>
      <w:r>
        <w:rPr>
          <w:rFonts w:ascii="Courier New" w:hAnsi="Courier New"/>
          <w:sz w:val="20"/>
        </w:rPr>
        <w:br/>
        <w:t xml:space="preserve">    {</w:t>
      </w:r>
      <w:r>
        <w:rPr>
          <w:rFonts w:ascii="Courier New" w:hAnsi="Courier New"/>
          <w:sz w:val="20"/>
        </w:rPr>
        <w:br/>
        <w:t xml:space="preserve">        fp.get(ch);</w:t>
      </w:r>
      <w:r>
        <w:rPr>
          <w:rFonts w:ascii="Courier New" w:hAnsi="Courier New"/>
          <w:sz w:val="20"/>
        </w:rPr>
        <w:br/>
        <w:t xml:space="preserve">        cout &lt;&lt; "|" &lt;&lt; ch;</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fp.close();</w:t>
      </w:r>
      <w:r>
        <w:rPr>
          <w:rFonts w:ascii="Courier New" w:hAnsi="Courier New"/>
          <w:sz w:val="20"/>
        </w:rPr>
        <w:br/>
        <w:t xml:space="preserve">    fp.open("add.txt");</w:t>
      </w:r>
      <w:r>
        <w:rPr>
          <w:rFonts w:ascii="Courier New" w:hAnsi="Courier New"/>
          <w:sz w:val="20"/>
        </w:rPr>
        <w:br/>
        <w:t xml:space="preserve">    cout &lt;&lt; "In The odd file content are:";</w:t>
      </w:r>
      <w:r>
        <w:rPr>
          <w:rFonts w:ascii="Courier New" w:hAnsi="Courier New"/>
          <w:sz w:val="20"/>
        </w:rPr>
        <w:br/>
        <w:t xml:space="preserve">    while (fp)</w:t>
      </w:r>
      <w:r>
        <w:rPr>
          <w:rFonts w:ascii="Courier New" w:hAnsi="Courier New"/>
          <w:sz w:val="20"/>
        </w:rPr>
        <w:br/>
        <w:t xml:space="preserve">    {</w:t>
      </w:r>
      <w:r>
        <w:rPr>
          <w:rFonts w:ascii="Courier New" w:hAnsi="Courier New"/>
          <w:sz w:val="20"/>
        </w:rPr>
        <w:br/>
        <w:t xml:space="preserve">        fp.get(ch);</w:t>
      </w:r>
      <w:r>
        <w:rPr>
          <w:rFonts w:ascii="Courier New" w:hAnsi="Courier New"/>
          <w:sz w:val="20"/>
        </w:rPr>
        <w:br/>
        <w:t xml:space="preserve">        cout &lt;&lt; "|" &lt;&lt; ch;</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fp.close();</w:t>
      </w:r>
      <w:r>
        <w:rPr>
          <w:rFonts w:ascii="Courier New" w:hAnsi="Courier New"/>
          <w:sz w:val="20"/>
        </w:rPr>
        <w:br/>
      </w:r>
      <w:r>
        <w:rPr>
          <w:rFonts w:ascii="Courier New" w:hAnsi="Courier New"/>
          <w:sz w:val="20"/>
        </w:rPr>
        <w:lastRenderedPageBreak/>
        <w:t xml:space="preserve">    getch();</w:t>
      </w:r>
      <w:r>
        <w:rPr>
          <w:rFonts w:ascii="Courier New" w:hAnsi="Courier New"/>
          <w:sz w:val="20"/>
        </w:rPr>
        <w:br/>
        <w:t>}</w:t>
      </w:r>
    </w:p>
    <w:p w:rsidR="002A4C4E" w:rsidRDefault="002A4C4E"/>
    <w:p w:rsidR="002A4C4E" w:rsidRDefault="00AE0CF1">
      <w:r>
        <w:rPr>
          <w:b/>
          <w:sz w:val="28"/>
        </w:rPr>
        <w:t>Program No - 5</w:t>
      </w:r>
    </w:p>
    <w:p w:rsidR="002A4C4E" w:rsidRDefault="00AE0CF1">
      <w:pPr>
        <w:pStyle w:val="ListBullet"/>
      </w:pPr>
      <w:r>
        <w:t>Consider the following C++ class:</w:t>
      </w:r>
    </w:p>
    <w:p w:rsidR="002A4C4E" w:rsidRDefault="00AE0CF1">
      <w:pPr>
        <w:rPr>
          <w:rFonts w:ascii="Courier New" w:hAnsi="Courier New"/>
          <w:sz w:val="20"/>
        </w:rPr>
      </w:pPr>
      <w:r>
        <w:rPr>
          <w:rFonts w:ascii="Courier New" w:hAnsi="Courier New"/>
          <w:sz w:val="20"/>
        </w:rPr>
        <w:t>#include &lt;iostream.h&gt;</w:t>
      </w:r>
      <w:r>
        <w:rPr>
          <w:rFonts w:ascii="Courier New" w:hAnsi="Courier New"/>
          <w:sz w:val="20"/>
        </w:rPr>
        <w:br/>
        <w:t>#include &lt;conio.h&gt;</w:t>
      </w:r>
      <w:r>
        <w:rPr>
          <w:rFonts w:ascii="Courier New" w:hAnsi="Courier New"/>
          <w:sz w:val="20"/>
        </w:rPr>
        <w:br/>
      </w:r>
      <w:r>
        <w:rPr>
          <w:rFonts w:ascii="Courier New" w:hAnsi="Courier New"/>
          <w:sz w:val="20"/>
        </w:rPr>
        <w:br/>
        <w:t>class Point</w:t>
      </w:r>
      <w:r>
        <w:rPr>
          <w:rFonts w:ascii="Courier New" w:hAnsi="Courier New"/>
          <w:sz w:val="20"/>
        </w:rPr>
        <w:br/>
        <w:t>{</w:t>
      </w:r>
      <w:r>
        <w:rPr>
          <w:rFonts w:ascii="Courier New" w:hAnsi="Courier New"/>
          <w:sz w:val="20"/>
        </w:rPr>
        <w:br/>
        <w:t xml:space="preserve">    int x, y;</w:t>
      </w:r>
      <w:r>
        <w:rPr>
          <w:rFonts w:ascii="Courier New" w:hAnsi="Courier New"/>
          <w:sz w:val="20"/>
        </w:rPr>
        <w:br/>
        <w:t xml:space="preserve">    </w:t>
      </w:r>
      <w:r>
        <w:rPr>
          <w:rFonts w:ascii="Courier New" w:hAnsi="Courier New"/>
          <w:sz w:val="20"/>
        </w:rPr>
        <w:br/>
        <w:t xml:space="preserve">    public:</w:t>
      </w:r>
      <w:r>
        <w:rPr>
          <w:rFonts w:ascii="Courier New" w:hAnsi="Courier New"/>
          <w:sz w:val="20"/>
        </w:rPr>
        <w:br/>
        <w:t xml:space="preserve">        void setpoint(int a, int b)</w:t>
      </w:r>
      <w:r>
        <w:rPr>
          <w:rFonts w:ascii="Courier New" w:hAnsi="Courier New"/>
          <w:sz w:val="20"/>
        </w:rPr>
        <w:br/>
        <w:t xml:space="preserve">        {</w:t>
      </w:r>
      <w:r>
        <w:rPr>
          <w:rFonts w:ascii="Courier New" w:hAnsi="Courier New"/>
          <w:sz w:val="20"/>
        </w:rPr>
        <w:br/>
        <w:t xml:space="preserve">            x = a;</w:t>
      </w:r>
      <w:r>
        <w:rPr>
          <w:rFonts w:ascii="Courier New" w:hAnsi="Courier New"/>
          <w:sz w:val="20"/>
        </w:rPr>
        <w:br/>
        <w:t xml:space="preserve">            y = b;</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void showpoint()</w:t>
      </w:r>
      <w:r>
        <w:rPr>
          <w:rFonts w:ascii="Courier New" w:hAnsi="Courier New"/>
          <w:sz w:val="20"/>
        </w:rPr>
        <w:br/>
        <w:t xml:space="preserve">        {</w:t>
      </w:r>
      <w:r>
        <w:rPr>
          <w:rFonts w:ascii="Courier New" w:hAnsi="Courier New"/>
          <w:sz w:val="20"/>
        </w:rPr>
        <w:br/>
        <w:t xml:space="preserve">            cout &lt;&lt; "(" &lt;&lt; x &lt;&lt; "," &lt;&lt; y &lt;&lt; ")";</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int main()</w:t>
      </w:r>
      <w:r>
        <w:rPr>
          <w:rFonts w:ascii="Courier New" w:hAnsi="Courier New"/>
          <w:sz w:val="20"/>
        </w:rPr>
        <w:br/>
        <w:t>{</w:t>
      </w:r>
      <w:r>
        <w:rPr>
          <w:rFonts w:ascii="Courier New" w:hAnsi="Courier New"/>
          <w:sz w:val="20"/>
        </w:rPr>
        <w:br/>
        <w:t xml:space="preserve">    int a, b;</w:t>
      </w:r>
      <w:r>
        <w:rPr>
          <w:rFonts w:ascii="Courier New" w:hAnsi="Courier New"/>
          <w:sz w:val="20"/>
        </w:rPr>
        <w:br/>
        <w:t xml:space="preserve">    clrscr();</w:t>
      </w:r>
      <w:r>
        <w:rPr>
          <w:rFonts w:ascii="Courier New" w:hAnsi="Courier New"/>
          <w:sz w:val="20"/>
        </w:rPr>
        <w:br/>
        <w:t xml:space="preserve">    Point p;</w:t>
      </w:r>
      <w:r>
        <w:rPr>
          <w:rFonts w:ascii="Courier New" w:hAnsi="Courier New"/>
          <w:sz w:val="20"/>
        </w:rPr>
        <w:br/>
        <w:t xml:space="preserve">    </w:t>
      </w:r>
      <w:r>
        <w:rPr>
          <w:rFonts w:ascii="Courier New" w:hAnsi="Courier New"/>
          <w:sz w:val="20"/>
        </w:rPr>
        <w:br/>
        <w:t xml:space="preserve">    cout &lt;&lt; "In Enter co-ordinates";</w:t>
      </w:r>
      <w:r>
        <w:rPr>
          <w:rFonts w:ascii="Courier New" w:hAnsi="Courier New"/>
          <w:sz w:val="20"/>
        </w:rPr>
        <w:br/>
        <w:t xml:space="preserve">    cout &lt;&lt; "In Enter x:";</w:t>
      </w:r>
      <w:r>
        <w:rPr>
          <w:rFonts w:ascii="Courier New" w:hAnsi="Courier New"/>
          <w:sz w:val="20"/>
        </w:rPr>
        <w:br/>
        <w:t xml:space="preserve">    cin &gt;&gt; a;</w:t>
      </w:r>
      <w:r>
        <w:rPr>
          <w:rFonts w:ascii="Courier New" w:hAnsi="Courier New"/>
          <w:sz w:val="20"/>
        </w:rPr>
        <w:br/>
        <w:t xml:space="preserve">    cout &lt;&lt; "In Enter y:";</w:t>
      </w:r>
      <w:r>
        <w:rPr>
          <w:rFonts w:ascii="Courier New" w:hAnsi="Courier New"/>
          <w:sz w:val="20"/>
        </w:rPr>
        <w:br/>
        <w:t xml:space="preserve">    cin &gt;&gt; b;</w:t>
      </w:r>
      <w:r>
        <w:rPr>
          <w:rFonts w:ascii="Courier New" w:hAnsi="Courier New"/>
          <w:sz w:val="20"/>
        </w:rPr>
        <w:br/>
        <w:t xml:space="preserve">    </w:t>
      </w:r>
      <w:r>
        <w:rPr>
          <w:rFonts w:ascii="Courier New" w:hAnsi="Courier New"/>
          <w:sz w:val="20"/>
        </w:rPr>
        <w:br/>
        <w:t xml:space="preserve">    p.setpoint(a, b);</w:t>
      </w:r>
      <w:r>
        <w:rPr>
          <w:rFonts w:ascii="Courier New" w:hAnsi="Courier New"/>
          <w:sz w:val="20"/>
        </w:rPr>
        <w:br/>
        <w:t xml:space="preserve">    p.showpoint();</w:t>
      </w:r>
      <w:r>
        <w:rPr>
          <w:rFonts w:ascii="Courier New" w:hAnsi="Courier New"/>
          <w:sz w:val="20"/>
        </w:rPr>
        <w:br/>
        <w:t xml:space="preserve">    </w:t>
      </w:r>
      <w:r>
        <w:rPr>
          <w:rFonts w:ascii="Courier New" w:hAnsi="Courier New"/>
          <w:sz w:val="20"/>
        </w:rPr>
        <w:br/>
        <w:t xml:space="preserve">    getch();</w:t>
      </w:r>
      <w:r>
        <w:rPr>
          <w:rFonts w:ascii="Courier New" w:hAnsi="Courier New"/>
          <w:sz w:val="20"/>
        </w:rPr>
        <w:br/>
        <w:t xml:space="preserve">    return 0;</w:t>
      </w:r>
      <w:r>
        <w:rPr>
          <w:rFonts w:ascii="Courier New" w:hAnsi="Courier New"/>
          <w:sz w:val="20"/>
        </w:rPr>
        <w:br/>
        <w:t>}</w:t>
      </w:r>
    </w:p>
    <w:p w:rsidR="007B6543" w:rsidRDefault="007B6543" w:rsidP="007B6543">
      <w:pPr>
        <w:spacing w:before="300" w:after="120"/>
      </w:pPr>
      <w:r>
        <w:rPr>
          <w:rFonts w:ascii="Arial" w:eastAsia="Arial" w:hAnsi="Arial" w:cs="Arial"/>
          <w:b/>
          <w:bCs/>
          <w:sz w:val="28"/>
          <w:szCs w:val="28"/>
        </w:rPr>
        <w:t>Program No. 6</w:t>
      </w:r>
    </w:p>
    <w:p w:rsidR="007B6543" w:rsidRDefault="007B6543" w:rsidP="007B6543">
      <w:pPr>
        <w:spacing w:before="80" w:after="160"/>
      </w:pPr>
      <w:r>
        <w:rPr>
          <w:rFonts w:ascii="Arial" w:eastAsia="Arial" w:hAnsi="Arial" w:cs="Arial"/>
          <w:i/>
          <w:iCs/>
        </w:rPr>
        <w:lastRenderedPageBreak/>
        <w:t>Create a C++ base class Shape. Derive three different classes Circle, Sphere and Cylinder from Shape class. Write a C++ program to calculate area of Circle, Sphere and Cylinder (use Pure Virtual Function).</w:t>
      </w:r>
    </w:p>
    <w:p w:rsidR="007B6543" w:rsidRDefault="007B6543" w:rsidP="007B6543">
      <w:r>
        <w:rPr>
          <w:rFonts w:ascii="Courier New" w:eastAsia="Courier New" w:hAnsi="Courier New" w:cs="Courier New"/>
        </w:rPr>
        <w:t>#include &lt;</w:t>
      </w:r>
      <w:proofErr w:type="spellStart"/>
      <w:r>
        <w:rPr>
          <w:rFonts w:ascii="Courier New" w:eastAsia="Courier New" w:hAnsi="Courier New" w:cs="Courier New"/>
        </w:rPr>
        <w:t>iostream.h</w:t>
      </w:r>
      <w:proofErr w:type="spellEnd"/>
      <w:r>
        <w:rPr>
          <w:rFonts w:ascii="Courier New" w:eastAsia="Courier New" w:hAnsi="Courier New" w:cs="Courier New"/>
        </w:rPr>
        <w:t>&gt;</w:t>
      </w:r>
    </w:p>
    <w:p w:rsidR="007B6543" w:rsidRDefault="007B6543" w:rsidP="007B6543">
      <w:r>
        <w:rPr>
          <w:rFonts w:ascii="Courier New" w:eastAsia="Courier New" w:hAnsi="Courier New" w:cs="Courier New"/>
        </w:rPr>
        <w:t>#include &lt;</w:t>
      </w:r>
      <w:proofErr w:type="spellStart"/>
      <w:r>
        <w:rPr>
          <w:rFonts w:ascii="Courier New" w:eastAsia="Courier New" w:hAnsi="Courier New" w:cs="Courier New"/>
        </w:rPr>
        <w:t>conio.h</w:t>
      </w:r>
      <w:proofErr w:type="spellEnd"/>
      <w:r>
        <w:rPr>
          <w:rFonts w:ascii="Courier New" w:eastAsia="Courier New" w:hAnsi="Courier New" w:cs="Courier New"/>
        </w:rPr>
        <w:t>&gt;</w:t>
      </w:r>
    </w:p>
    <w:p w:rsidR="007B6543" w:rsidRDefault="007B6543" w:rsidP="007B6543"/>
    <w:p w:rsidR="007B6543" w:rsidRDefault="007B6543" w:rsidP="007B6543">
      <w:r>
        <w:rPr>
          <w:rFonts w:ascii="Courier New" w:eastAsia="Courier New" w:hAnsi="Courier New" w:cs="Courier New"/>
        </w:rPr>
        <w:t>class Shape</w:t>
      </w:r>
    </w:p>
    <w:p w:rsidR="007B6543" w:rsidRDefault="007B6543" w:rsidP="007B6543">
      <w:r>
        <w:rPr>
          <w:rFonts w:ascii="Courier New" w:eastAsia="Courier New" w:hAnsi="Courier New" w:cs="Courier New"/>
        </w:rPr>
        <w:t>{</w:t>
      </w:r>
    </w:p>
    <w:p w:rsidR="007B6543" w:rsidRDefault="007B6543" w:rsidP="007B6543">
      <w:r>
        <w:rPr>
          <w:rFonts w:ascii="Courier New" w:eastAsia="Courier New" w:hAnsi="Courier New" w:cs="Courier New"/>
        </w:rPr>
        <w:t xml:space="preserve">  public:</w:t>
      </w:r>
    </w:p>
    <w:p w:rsidR="007B6543" w:rsidRDefault="007B6543" w:rsidP="007B6543">
      <w:r>
        <w:rPr>
          <w:rFonts w:ascii="Courier New" w:eastAsia="Courier New" w:hAnsi="Courier New" w:cs="Courier New"/>
        </w:rPr>
        <w:t xml:space="preserve">    virtual void area() = 0;</w:t>
      </w:r>
    </w:p>
    <w:p w:rsidR="007B6543" w:rsidRDefault="007B6543" w:rsidP="007B6543">
      <w:r>
        <w:rPr>
          <w:rFonts w:ascii="Courier New" w:eastAsia="Courier New" w:hAnsi="Courier New" w:cs="Courier New"/>
        </w:rPr>
        <w:t>};</w:t>
      </w:r>
    </w:p>
    <w:p w:rsidR="007B6543" w:rsidRDefault="007B6543" w:rsidP="007B6543"/>
    <w:p w:rsidR="007B6543" w:rsidRDefault="007B6543" w:rsidP="007B6543">
      <w:r>
        <w:rPr>
          <w:rFonts w:ascii="Courier New" w:eastAsia="Courier New" w:hAnsi="Courier New" w:cs="Courier New"/>
        </w:rPr>
        <w:t>class Circle : public Shape</w:t>
      </w:r>
    </w:p>
    <w:p w:rsidR="007B6543" w:rsidRDefault="007B6543" w:rsidP="007B6543">
      <w:r>
        <w:rPr>
          <w:rFonts w:ascii="Courier New" w:eastAsia="Courier New" w:hAnsi="Courier New" w:cs="Courier New"/>
        </w:rPr>
        <w:t>{</w:t>
      </w:r>
    </w:p>
    <w:p w:rsidR="007B6543" w:rsidRDefault="007B6543" w:rsidP="007B6543">
      <w:r>
        <w:rPr>
          <w:rFonts w:ascii="Courier New" w:eastAsia="Courier New" w:hAnsi="Courier New" w:cs="Courier New"/>
        </w:rPr>
        <w:t xml:space="preserve">  float r;</w:t>
      </w:r>
    </w:p>
    <w:p w:rsidR="007B6543" w:rsidRDefault="007B6543" w:rsidP="007B6543">
      <w:r>
        <w:rPr>
          <w:rFonts w:ascii="Courier New" w:eastAsia="Courier New" w:hAnsi="Courier New" w:cs="Courier New"/>
        </w:rPr>
        <w:t xml:space="preserve">  public:</w:t>
      </w:r>
    </w:p>
    <w:p w:rsidR="007B6543" w:rsidRDefault="007B6543" w:rsidP="007B6543">
      <w:r>
        <w:rPr>
          <w:rFonts w:ascii="Courier New" w:eastAsia="Courier New" w:hAnsi="Courier New" w:cs="Courier New"/>
        </w:rPr>
        <w:t xml:space="preserve">    void area()</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"Enter Radius of circle: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cin</w:t>
      </w:r>
      <w:proofErr w:type="spellEnd"/>
      <w:r>
        <w:rPr>
          <w:rFonts w:ascii="Courier New" w:eastAsia="Courier New" w:hAnsi="Courier New" w:cs="Courier New"/>
        </w:rPr>
        <w:t xml:space="preserve"> &gt;&gt; r;</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"Area of circle is: " &lt;&lt; (3.14 * r * r);</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w:t>
      </w:r>
    </w:p>
    <w:p w:rsidR="007B6543" w:rsidRDefault="007B6543" w:rsidP="007B6543"/>
    <w:p w:rsidR="007B6543" w:rsidRDefault="007B6543" w:rsidP="007B6543">
      <w:r>
        <w:rPr>
          <w:rFonts w:ascii="Courier New" w:eastAsia="Courier New" w:hAnsi="Courier New" w:cs="Courier New"/>
        </w:rPr>
        <w:t>class Sphere : public Shape</w:t>
      </w:r>
    </w:p>
    <w:p w:rsidR="007B6543" w:rsidRDefault="007B6543" w:rsidP="007B6543">
      <w:r>
        <w:rPr>
          <w:rFonts w:ascii="Courier New" w:eastAsia="Courier New" w:hAnsi="Courier New" w:cs="Courier New"/>
        </w:rPr>
        <w:t>{</w:t>
      </w:r>
    </w:p>
    <w:p w:rsidR="007B6543" w:rsidRDefault="007B6543" w:rsidP="007B6543">
      <w:r>
        <w:rPr>
          <w:rFonts w:ascii="Courier New" w:eastAsia="Courier New" w:hAnsi="Courier New" w:cs="Courier New"/>
        </w:rPr>
        <w:t xml:space="preserve">  float r;</w:t>
      </w:r>
    </w:p>
    <w:p w:rsidR="007B6543" w:rsidRDefault="007B6543" w:rsidP="007B6543">
      <w:r>
        <w:rPr>
          <w:rFonts w:ascii="Courier New" w:eastAsia="Courier New" w:hAnsi="Courier New" w:cs="Courier New"/>
        </w:rPr>
        <w:lastRenderedPageBreak/>
        <w:t xml:space="preserve">  public:</w:t>
      </w:r>
    </w:p>
    <w:p w:rsidR="007B6543" w:rsidRDefault="007B6543" w:rsidP="007B6543">
      <w:r>
        <w:rPr>
          <w:rFonts w:ascii="Courier New" w:eastAsia="Courier New" w:hAnsi="Courier New" w:cs="Courier New"/>
        </w:rPr>
        <w:t xml:space="preserve">    void area()</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nEnter</w:t>
      </w:r>
      <w:proofErr w:type="spellEnd"/>
      <w:r>
        <w:rPr>
          <w:rFonts w:ascii="Courier New" w:eastAsia="Courier New" w:hAnsi="Courier New" w:cs="Courier New"/>
        </w:rPr>
        <w:t xml:space="preserve"> Radius of Sphere: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cin</w:t>
      </w:r>
      <w:proofErr w:type="spellEnd"/>
      <w:r>
        <w:rPr>
          <w:rFonts w:ascii="Courier New" w:eastAsia="Courier New" w:hAnsi="Courier New" w:cs="Courier New"/>
        </w:rPr>
        <w:t xml:space="preserve"> &gt;&gt; r;</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"Area of sphere is: " &lt;&lt; (4 * 3.14 * r * r);</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w:t>
      </w:r>
    </w:p>
    <w:p w:rsidR="007B6543" w:rsidRDefault="007B6543" w:rsidP="007B6543"/>
    <w:p w:rsidR="007B6543" w:rsidRDefault="007B6543" w:rsidP="007B6543">
      <w:r>
        <w:rPr>
          <w:rFonts w:ascii="Courier New" w:eastAsia="Courier New" w:hAnsi="Courier New" w:cs="Courier New"/>
        </w:rPr>
        <w:t>class Cylinder : public Shape</w:t>
      </w:r>
    </w:p>
    <w:p w:rsidR="007B6543" w:rsidRDefault="007B6543" w:rsidP="007B6543">
      <w:r>
        <w:rPr>
          <w:rFonts w:ascii="Courier New" w:eastAsia="Courier New" w:hAnsi="Courier New" w:cs="Courier New"/>
        </w:rPr>
        <w:t>{</w:t>
      </w:r>
    </w:p>
    <w:p w:rsidR="007B6543" w:rsidRDefault="007B6543" w:rsidP="007B6543">
      <w:r>
        <w:rPr>
          <w:rFonts w:ascii="Courier New" w:eastAsia="Courier New" w:hAnsi="Courier New" w:cs="Courier New"/>
        </w:rPr>
        <w:t xml:space="preserve">  float r, h;</w:t>
      </w:r>
    </w:p>
    <w:p w:rsidR="007B6543" w:rsidRDefault="007B6543" w:rsidP="007B6543">
      <w:r>
        <w:rPr>
          <w:rFonts w:ascii="Courier New" w:eastAsia="Courier New" w:hAnsi="Courier New" w:cs="Courier New"/>
        </w:rPr>
        <w:t xml:space="preserve">  public:</w:t>
      </w:r>
    </w:p>
    <w:p w:rsidR="007B6543" w:rsidRDefault="007B6543" w:rsidP="007B6543">
      <w:r>
        <w:rPr>
          <w:rFonts w:ascii="Courier New" w:eastAsia="Courier New" w:hAnsi="Courier New" w:cs="Courier New"/>
        </w:rPr>
        <w:t xml:space="preserve">    void area()</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nEnter</w:t>
      </w:r>
      <w:proofErr w:type="spellEnd"/>
      <w:r>
        <w:rPr>
          <w:rFonts w:ascii="Courier New" w:eastAsia="Courier New" w:hAnsi="Courier New" w:cs="Courier New"/>
        </w:rPr>
        <w:t xml:space="preserve"> Radius of cylinder: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cin</w:t>
      </w:r>
      <w:proofErr w:type="spellEnd"/>
      <w:r>
        <w:rPr>
          <w:rFonts w:ascii="Courier New" w:eastAsia="Courier New" w:hAnsi="Courier New" w:cs="Courier New"/>
        </w:rPr>
        <w:t xml:space="preserve"> &gt;&gt; r;</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nEnter</w:t>
      </w:r>
      <w:proofErr w:type="spellEnd"/>
      <w:r>
        <w:rPr>
          <w:rFonts w:ascii="Courier New" w:eastAsia="Courier New" w:hAnsi="Courier New" w:cs="Courier New"/>
        </w:rPr>
        <w:t xml:space="preserve"> height of cylinder: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cin</w:t>
      </w:r>
      <w:proofErr w:type="spellEnd"/>
      <w:r>
        <w:rPr>
          <w:rFonts w:ascii="Courier New" w:eastAsia="Courier New" w:hAnsi="Courier New" w:cs="Courier New"/>
        </w:rPr>
        <w:t xml:space="preserve"> &gt;&gt; h;</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nArea</w:t>
      </w:r>
      <w:proofErr w:type="spellEnd"/>
      <w:r>
        <w:rPr>
          <w:rFonts w:ascii="Courier New" w:eastAsia="Courier New" w:hAnsi="Courier New" w:cs="Courier New"/>
        </w:rPr>
        <w:t xml:space="preserve"> of Cylinder is" &lt;&lt; (2 * 3.14 * r * h + 2 * 3.14 * r * r);</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w:t>
      </w:r>
    </w:p>
    <w:p w:rsidR="007B6543" w:rsidRDefault="007B6543" w:rsidP="007B6543"/>
    <w:p w:rsidR="007B6543" w:rsidRDefault="007B6543" w:rsidP="007B6543">
      <w:proofErr w:type="spellStart"/>
      <w:r>
        <w:rPr>
          <w:rFonts w:ascii="Courier New" w:eastAsia="Courier New" w:hAnsi="Courier New" w:cs="Courier New"/>
        </w:rPr>
        <w:t>int</w:t>
      </w:r>
      <w:proofErr w:type="spellEnd"/>
      <w:r>
        <w:rPr>
          <w:rFonts w:ascii="Courier New" w:eastAsia="Courier New" w:hAnsi="Courier New" w:cs="Courier New"/>
        </w:rPr>
        <w:t xml:space="preserve"> main()</w:t>
      </w:r>
    </w:p>
    <w:p w:rsidR="007B6543" w:rsidRDefault="007B6543" w:rsidP="007B6543">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clrscr</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lastRenderedPageBreak/>
        <w:t xml:space="preserve">  Circle c;</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c.area</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endl</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Sphere s;</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s.area</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endl</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Cylinder </w:t>
      </w:r>
      <w:proofErr w:type="spellStart"/>
      <w:r>
        <w:rPr>
          <w:rFonts w:ascii="Courier New" w:eastAsia="Courier New" w:hAnsi="Courier New" w:cs="Courier New"/>
        </w:rPr>
        <w:t>cyli</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cyli.area</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endl</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getch</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return 0;</w:t>
      </w:r>
    </w:p>
    <w:p w:rsidR="007B6543" w:rsidRDefault="007B6543" w:rsidP="007B6543">
      <w:r>
        <w:rPr>
          <w:rFonts w:ascii="Courier New" w:eastAsia="Courier New" w:hAnsi="Courier New" w:cs="Courier New"/>
        </w:rPr>
        <w:t>}</w:t>
      </w:r>
    </w:p>
    <w:p w:rsidR="007B6543" w:rsidRDefault="007B6543" w:rsidP="007B6543">
      <w:pPr>
        <w:spacing w:before="300" w:after="120"/>
      </w:pPr>
      <w:r>
        <w:rPr>
          <w:rFonts w:ascii="Arial" w:eastAsia="Arial" w:hAnsi="Arial" w:cs="Arial"/>
          <w:b/>
          <w:bCs/>
          <w:sz w:val="28"/>
          <w:szCs w:val="28"/>
        </w:rPr>
        <w:t>Program No. 7</w:t>
      </w:r>
    </w:p>
    <w:p w:rsidR="007B6543" w:rsidRDefault="007B6543" w:rsidP="007B6543">
      <w:pPr>
        <w:spacing w:before="80" w:after="160"/>
      </w:pPr>
      <w:r>
        <w:rPr>
          <w:rFonts w:ascii="Arial" w:eastAsia="Arial" w:hAnsi="Arial" w:cs="Arial"/>
          <w:i/>
          <w:iCs/>
        </w:rPr>
        <w:t>Write a C++ program to create two classes Square and Rectangle, compare area of both the shapes using Friend Function. Accept appropriate data members for both the classes.</w:t>
      </w:r>
    </w:p>
    <w:p w:rsidR="007B6543" w:rsidRDefault="007B6543" w:rsidP="007B6543">
      <w:r>
        <w:rPr>
          <w:rFonts w:ascii="Courier New" w:eastAsia="Courier New" w:hAnsi="Courier New" w:cs="Courier New"/>
        </w:rPr>
        <w:t>#include &lt;</w:t>
      </w:r>
      <w:proofErr w:type="spellStart"/>
      <w:r>
        <w:rPr>
          <w:rFonts w:ascii="Courier New" w:eastAsia="Courier New" w:hAnsi="Courier New" w:cs="Courier New"/>
        </w:rPr>
        <w:t>iostream.h</w:t>
      </w:r>
      <w:proofErr w:type="spellEnd"/>
      <w:r>
        <w:rPr>
          <w:rFonts w:ascii="Courier New" w:eastAsia="Courier New" w:hAnsi="Courier New" w:cs="Courier New"/>
        </w:rPr>
        <w:t>&gt;</w:t>
      </w:r>
    </w:p>
    <w:p w:rsidR="007B6543" w:rsidRDefault="007B6543" w:rsidP="007B6543">
      <w:r>
        <w:rPr>
          <w:rFonts w:ascii="Courier New" w:eastAsia="Courier New" w:hAnsi="Courier New" w:cs="Courier New"/>
        </w:rPr>
        <w:t>#include &lt;</w:t>
      </w:r>
      <w:proofErr w:type="spellStart"/>
      <w:r>
        <w:rPr>
          <w:rFonts w:ascii="Courier New" w:eastAsia="Courier New" w:hAnsi="Courier New" w:cs="Courier New"/>
        </w:rPr>
        <w:t>conio.h</w:t>
      </w:r>
      <w:proofErr w:type="spellEnd"/>
      <w:r>
        <w:rPr>
          <w:rFonts w:ascii="Courier New" w:eastAsia="Courier New" w:hAnsi="Courier New" w:cs="Courier New"/>
        </w:rPr>
        <w:t>&gt;</w:t>
      </w:r>
    </w:p>
    <w:p w:rsidR="007B6543" w:rsidRDefault="007B6543" w:rsidP="007B6543"/>
    <w:p w:rsidR="007B6543" w:rsidRDefault="007B6543" w:rsidP="007B6543">
      <w:r>
        <w:rPr>
          <w:rFonts w:ascii="Courier New" w:eastAsia="Courier New" w:hAnsi="Courier New" w:cs="Courier New"/>
        </w:rPr>
        <w:t>class Square</w:t>
      </w:r>
    </w:p>
    <w:p w:rsidR="007B6543" w:rsidRDefault="007B6543" w:rsidP="007B6543">
      <w:r>
        <w:rPr>
          <w:rFonts w:ascii="Courier New" w:eastAsia="Courier New" w:hAnsi="Courier New" w:cs="Courier New"/>
        </w:rPr>
        <w:t>{</w:t>
      </w:r>
    </w:p>
    <w:p w:rsidR="007B6543" w:rsidRDefault="007B6543" w:rsidP="007B6543">
      <w:r>
        <w:rPr>
          <w:rFonts w:ascii="Courier New" w:eastAsia="Courier New" w:hAnsi="Courier New" w:cs="Courier New"/>
        </w:rPr>
        <w:t xml:space="preserve">  public:</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int</w:t>
      </w:r>
      <w:proofErr w:type="spellEnd"/>
      <w:r>
        <w:rPr>
          <w:rFonts w:ascii="Courier New" w:eastAsia="Courier New" w:hAnsi="Courier New" w:cs="Courier New"/>
        </w:rPr>
        <w:t xml:space="preserve"> s;</w:t>
      </w:r>
    </w:p>
    <w:p w:rsidR="007B6543" w:rsidRDefault="007B6543" w:rsidP="007B6543">
      <w:r>
        <w:rPr>
          <w:rFonts w:ascii="Courier New" w:eastAsia="Courier New" w:hAnsi="Courier New" w:cs="Courier New"/>
        </w:rPr>
        <w:t xml:space="preserve">    void </w:t>
      </w:r>
      <w:proofErr w:type="spellStart"/>
      <w:r>
        <w:rPr>
          <w:rFonts w:ascii="Courier New" w:eastAsia="Courier New" w:hAnsi="Courier New" w:cs="Courier New"/>
        </w:rPr>
        <w:t>getdata</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"Enter side of square";</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cin</w:t>
      </w:r>
      <w:proofErr w:type="spellEnd"/>
      <w:r>
        <w:rPr>
          <w:rFonts w:ascii="Courier New" w:eastAsia="Courier New" w:hAnsi="Courier New" w:cs="Courier New"/>
        </w:rPr>
        <w:t xml:space="preserve"> &gt;&gt; s;</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lastRenderedPageBreak/>
        <w:t xml:space="preserve">    </w:t>
      </w:r>
      <w:proofErr w:type="spellStart"/>
      <w:r>
        <w:rPr>
          <w:rFonts w:ascii="Courier New" w:eastAsia="Courier New" w:hAnsi="Courier New" w:cs="Courier New"/>
        </w:rPr>
        <w:t>int</w:t>
      </w:r>
      <w:proofErr w:type="spellEnd"/>
      <w:r>
        <w:rPr>
          <w:rFonts w:ascii="Courier New" w:eastAsia="Courier New" w:hAnsi="Courier New" w:cs="Courier New"/>
        </w:rPr>
        <w:t xml:space="preserve"> </w:t>
      </w:r>
      <w:proofErr w:type="spellStart"/>
      <w:r>
        <w:rPr>
          <w:rFonts w:ascii="Courier New" w:eastAsia="Courier New" w:hAnsi="Courier New" w:cs="Courier New"/>
        </w:rPr>
        <w:t>calarea</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return (s * s);</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friend void compare(</w:t>
      </w:r>
      <w:proofErr w:type="spellStart"/>
      <w:r>
        <w:rPr>
          <w:rFonts w:ascii="Courier New" w:eastAsia="Courier New" w:hAnsi="Courier New" w:cs="Courier New"/>
        </w:rPr>
        <w:t>int</w:t>
      </w:r>
      <w:proofErr w:type="spellEnd"/>
      <w:r>
        <w:rPr>
          <w:rFonts w:ascii="Courier New" w:eastAsia="Courier New" w:hAnsi="Courier New" w:cs="Courier New"/>
        </w:rPr>
        <w:t xml:space="preserve"> s, </w:t>
      </w:r>
      <w:proofErr w:type="spellStart"/>
      <w:r>
        <w:rPr>
          <w:rFonts w:ascii="Courier New" w:eastAsia="Courier New" w:hAnsi="Courier New" w:cs="Courier New"/>
        </w:rPr>
        <w:t>int</w:t>
      </w:r>
      <w:proofErr w:type="spellEnd"/>
      <w:r>
        <w:rPr>
          <w:rFonts w:ascii="Courier New" w:eastAsia="Courier New" w:hAnsi="Courier New" w:cs="Courier New"/>
        </w:rPr>
        <w:t xml:space="preserve"> r);</w:t>
      </w:r>
    </w:p>
    <w:p w:rsidR="007B6543" w:rsidRDefault="007B6543" w:rsidP="007B6543">
      <w:r>
        <w:rPr>
          <w:rFonts w:ascii="Courier New" w:eastAsia="Courier New" w:hAnsi="Courier New" w:cs="Courier New"/>
        </w:rPr>
        <w:t>};</w:t>
      </w:r>
    </w:p>
    <w:p w:rsidR="007B6543" w:rsidRDefault="007B6543" w:rsidP="007B6543"/>
    <w:p w:rsidR="007B6543" w:rsidRDefault="007B6543" w:rsidP="007B6543">
      <w:r>
        <w:rPr>
          <w:rFonts w:ascii="Courier New" w:eastAsia="Courier New" w:hAnsi="Courier New" w:cs="Courier New"/>
        </w:rPr>
        <w:t>class Rectangle</w:t>
      </w:r>
    </w:p>
    <w:p w:rsidR="007B6543" w:rsidRDefault="007B6543" w:rsidP="007B6543">
      <w:r>
        <w:rPr>
          <w:rFonts w:ascii="Courier New" w:eastAsia="Courier New" w:hAnsi="Courier New" w:cs="Courier New"/>
        </w:rPr>
        <w:t>{</w:t>
      </w:r>
    </w:p>
    <w:p w:rsidR="007B6543" w:rsidRDefault="007B6543" w:rsidP="007B6543">
      <w:r>
        <w:rPr>
          <w:rFonts w:ascii="Courier New" w:eastAsia="Courier New" w:hAnsi="Courier New" w:cs="Courier New"/>
        </w:rPr>
        <w:t xml:space="preserve">  public:</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int</w:t>
      </w:r>
      <w:proofErr w:type="spellEnd"/>
      <w:r>
        <w:rPr>
          <w:rFonts w:ascii="Courier New" w:eastAsia="Courier New" w:hAnsi="Courier New" w:cs="Courier New"/>
        </w:rPr>
        <w:t xml:space="preserve"> l, w;</w:t>
      </w:r>
    </w:p>
    <w:p w:rsidR="007B6543" w:rsidRDefault="007B6543" w:rsidP="007B6543">
      <w:r>
        <w:rPr>
          <w:rFonts w:ascii="Courier New" w:eastAsia="Courier New" w:hAnsi="Courier New" w:cs="Courier New"/>
        </w:rPr>
        <w:t xml:space="preserve">    void </w:t>
      </w:r>
      <w:proofErr w:type="spellStart"/>
      <w:r>
        <w:rPr>
          <w:rFonts w:ascii="Courier New" w:eastAsia="Courier New" w:hAnsi="Courier New" w:cs="Courier New"/>
        </w:rPr>
        <w:t>getdata</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"Enter length and Breadth of rectangle";</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cin</w:t>
      </w:r>
      <w:proofErr w:type="spellEnd"/>
      <w:r>
        <w:rPr>
          <w:rFonts w:ascii="Courier New" w:eastAsia="Courier New" w:hAnsi="Courier New" w:cs="Courier New"/>
        </w:rPr>
        <w:t xml:space="preserve"> &gt;&gt; l &gt;&gt; w;</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int</w:t>
      </w:r>
      <w:proofErr w:type="spellEnd"/>
      <w:r>
        <w:rPr>
          <w:rFonts w:ascii="Courier New" w:eastAsia="Courier New" w:hAnsi="Courier New" w:cs="Courier New"/>
        </w:rPr>
        <w:t xml:space="preserve"> </w:t>
      </w:r>
      <w:proofErr w:type="spellStart"/>
      <w:r>
        <w:rPr>
          <w:rFonts w:ascii="Courier New" w:eastAsia="Courier New" w:hAnsi="Courier New" w:cs="Courier New"/>
        </w:rPr>
        <w:t>calarea</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return (l * w);</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friend void compare(</w:t>
      </w:r>
      <w:proofErr w:type="spellStart"/>
      <w:r>
        <w:rPr>
          <w:rFonts w:ascii="Courier New" w:eastAsia="Courier New" w:hAnsi="Courier New" w:cs="Courier New"/>
        </w:rPr>
        <w:t>int</w:t>
      </w:r>
      <w:proofErr w:type="spellEnd"/>
      <w:r>
        <w:rPr>
          <w:rFonts w:ascii="Courier New" w:eastAsia="Courier New" w:hAnsi="Courier New" w:cs="Courier New"/>
        </w:rPr>
        <w:t xml:space="preserve"> s, </w:t>
      </w:r>
      <w:proofErr w:type="spellStart"/>
      <w:r>
        <w:rPr>
          <w:rFonts w:ascii="Courier New" w:eastAsia="Courier New" w:hAnsi="Courier New" w:cs="Courier New"/>
        </w:rPr>
        <w:t>int</w:t>
      </w:r>
      <w:proofErr w:type="spellEnd"/>
      <w:r>
        <w:rPr>
          <w:rFonts w:ascii="Courier New" w:eastAsia="Courier New" w:hAnsi="Courier New" w:cs="Courier New"/>
        </w:rPr>
        <w:t xml:space="preserve"> r);</w:t>
      </w:r>
    </w:p>
    <w:p w:rsidR="007B6543" w:rsidRDefault="007B6543" w:rsidP="007B6543">
      <w:r>
        <w:rPr>
          <w:rFonts w:ascii="Courier New" w:eastAsia="Courier New" w:hAnsi="Courier New" w:cs="Courier New"/>
        </w:rPr>
        <w:t>};</w:t>
      </w:r>
    </w:p>
    <w:p w:rsidR="007B6543" w:rsidRDefault="007B6543" w:rsidP="007B6543"/>
    <w:p w:rsidR="007B6543" w:rsidRDefault="007B6543" w:rsidP="007B6543">
      <w:r>
        <w:rPr>
          <w:rFonts w:ascii="Courier New" w:eastAsia="Courier New" w:hAnsi="Courier New" w:cs="Courier New"/>
        </w:rPr>
        <w:t>void compare(</w:t>
      </w:r>
      <w:proofErr w:type="spellStart"/>
      <w:r>
        <w:rPr>
          <w:rFonts w:ascii="Courier New" w:eastAsia="Courier New" w:hAnsi="Courier New" w:cs="Courier New"/>
        </w:rPr>
        <w:t>int</w:t>
      </w:r>
      <w:proofErr w:type="spellEnd"/>
      <w:r>
        <w:rPr>
          <w:rFonts w:ascii="Courier New" w:eastAsia="Courier New" w:hAnsi="Courier New" w:cs="Courier New"/>
        </w:rPr>
        <w:t xml:space="preserve"> s, </w:t>
      </w:r>
      <w:proofErr w:type="spellStart"/>
      <w:r>
        <w:rPr>
          <w:rFonts w:ascii="Courier New" w:eastAsia="Courier New" w:hAnsi="Courier New" w:cs="Courier New"/>
        </w:rPr>
        <w:t>int</w:t>
      </w:r>
      <w:proofErr w:type="spellEnd"/>
      <w:r>
        <w:rPr>
          <w:rFonts w:ascii="Courier New" w:eastAsia="Courier New" w:hAnsi="Courier New" w:cs="Courier New"/>
        </w:rPr>
        <w:t xml:space="preserve"> r)</w:t>
      </w:r>
    </w:p>
    <w:p w:rsidR="007B6543" w:rsidRDefault="007B6543" w:rsidP="007B6543">
      <w:r>
        <w:rPr>
          <w:rFonts w:ascii="Courier New" w:eastAsia="Courier New" w:hAnsi="Courier New" w:cs="Courier New"/>
        </w:rPr>
        <w:t>{</w:t>
      </w:r>
    </w:p>
    <w:p w:rsidR="007B6543" w:rsidRDefault="007B6543" w:rsidP="007B6543">
      <w:r>
        <w:rPr>
          <w:rFonts w:ascii="Courier New" w:eastAsia="Courier New" w:hAnsi="Courier New" w:cs="Courier New"/>
        </w:rPr>
        <w:t xml:space="preserve">  if (s &gt; r)</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lastRenderedPageBreak/>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nThe</w:t>
      </w:r>
      <w:proofErr w:type="spellEnd"/>
      <w:r>
        <w:rPr>
          <w:rFonts w:ascii="Courier New" w:eastAsia="Courier New" w:hAnsi="Courier New" w:cs="Courier New"/>
        </w:rPr>
        <w:t xml:space="preserve"> area of square is greater than area of rectangle" &lt;&lt; </w:t>
      </w:r>
      <w:proofErr w:type="spellStart"/>
      <w:r>
        <w:rPr>
          <w:rFonts w:ascii="Courier New" w:eastAsia="Courier New" w:hAnsi="Courier New" w:cs="Courier New"/>
        </w:rPr>
        <w:t>endl</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else</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nArea</w:t>
      </w:r>
      <w:proofErr w:type="spellEnd"/>
      <w:r>
        <w:rPr>
          <w:rFonts w:ascii="Courier New" w:eastAsia="Courier New" w:hAnsi="Courier New" w:cs="Courier New"/>
        </w:rPr>
        <w:t xml:space="preserve"> of rectangle is greater than area of square";</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w:t>
      </w:r>
    </w:p>
    <w:p w:rsidR="007B6543" w:rsidRDefault="007B6543" w:rsidP="007B6543"/>
    <w:p w:rsidR="007B6543" w:rsidRDefault="007B6543" w:rsidP="007B6543">
      <w:proofErr w:type="spellStart"/>
      <w:r>
        <w:rPr>
          <w:rFonts w:ascii="Courier New" w:eastAsia="Courier New" w:hAnsi="Courier New" w:cs="Courier New"/>
        </w:rPr>
        <w:t>int</w:t>
      </w:r>
      <w:proofErr w:type="spellEnd"/>
      <w:r>
        <w:rPr>
          <w:rFonts w:ascii="Courier New" w:eastAsia="Courier New" w:hAnsi="Courier New" w:cs="Courier New"/>
        </w:rPr>
        <w:t xml:space="preserve"> main()</w:t>
      </w:r>
    </w:p>
    <w:p w:rsidR="007B6543" w:rsidRDefault="007B6543" w:rsidP="007B6543">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int</w:t>
      </w:r>
      <w:proofErr w:type="spellEnd"/>
      <w:r>
        <w:rPr>
          <w:rFonts w:ascii="Courier New" w:eastAsia="Courier New" w:hAnsi="Courier New" w:cs="Courier New"/>
        </w:rPr>
        <w:t xml:space="preserve"> </w:t>
      </w:r>
      <w:proofErr w:type="spellStart"/>
      <w:r>
        <w:rPr>
          <w:rFonts w:ascii="Courier New" w:eastAsia="Courier New" w:hAnsi="Courier New" w:cs="Courier New"/>
        </w:rPr>
        <w:t>s_area</w:t>
      </w:r>
      <w:proofErr w:type="spellEnd"/>
      <w:r>
        <w:rPr>
          <w:rFonts w:ascii="Courier New" w:eastAsia="Courier New" w:hAnsi="Courier New" w:cs="Courier New"/>
        </w:rPr>
        <w:t xml:space="preserve">, </w:t>
      </w:r>
      <w:proofErr w:type="spellStart"/>
      <w:r>
        <w:rPr>
          <w:rFonts w:ascii="Courier New" w:eastAsia="Courier New" w:hAnsi="Courier New" w:cs="Courier New"/>
        </w:rPr>
        <w:t>r_area</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clrscr</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Square S;</w:t>
      </w:r>
    </w:p>
    <w:p w:rsidR="007B6543" w:rsidRDefault="007B6543" w:rsidP="007B6543">
      <w:r>
        <w:rPr>
          <w:rFonts w:ascii="Courier New" w:eastAsia="Courier New" w:hAnsi="Courier New" w:cs="Courier New"/>
        </w:rPr>
        <w:t xml:space="preserve">  Rectangle r;</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S.getdata</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s_area</w:t>
      </w:r>
      <w:proofErr w:type="spellEnd"/>
      <w:r>
        <w:rPr>
          <w:rFonts w:ascii="Courier New" w:eastAsia="Courier New" w:hAnsi="Courier New" w:cs="Courier New"/>
        </w:rPr>
        <w:t xml:space="preserve"> = </w:t>
      </w:r>
      <w:proofErr w:type="spellStart"/>
      <w:r>
        <w:rPr>
          <w:rFonts w:ascii="Courier New" w:eastAsia="Courier New" w:hAnsi="Courier New" w:cs="Courier New"/>
        </w:rPr>
        <w:t>S.calarea</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r.getdata</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r_area</w:t>
      </w:r>
      <w:proofErr w:type="spellEnd"/>
      <w:r>
        <w:rPr>
          <w:rFonts w:ascii="Courier New" w:eastAsia="Courier New" w:hAnsi="Courier New" w:cs="Courier New"/>
        </w:rPr>
        <w:t xml:space="preserve"> = </w:t>
      </w:r>
      <w:proofErr w:type="spellStart"/>
      <w:r>
        <w:rPr>
          <w:rFonts w:ascii="Courier New" w:eastAsia="Courier New" w:hAnsi="Courier New" w:cs="Courier New"/>
        </w:rPr>
        <w:t>r.calarea</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nSquare</w:t>
      </w:r>
      <w:proofErr w:type="spellEnd"/>
      <w:r>
        <w:rPr>
          <w:rFonts w:ascii="Courier New" w:eastAsia="Courier New" w:hAnsi="Courier New" w:cs="Courier New"/>
        </w:rPr>
        <w:t xml:space="preserve"> " &lt;&lt; </w:t>
      </w:r>
      <w:proofErr w:type="spellStart"/>
      <w:r>
        <w:rPr>
          <w:rFonts w:ascii="Courier New" w:eastAsia="Courier New" w:hAnsi="Courier New" w:cs="Courier New"/>
        </w:rPr>
        <w:t>s_area</w:t>
      </w:r>
      <w:proofErr w:type="spellEnd"/>
      <w:r>
        <w:rPr>
          <w:rFonts w:ascii="Courier New" w:eastAsia="Courier New" w:hAnsi="Courier New" w:cs="Courier New"/>
        </w:rPr>
        <w:t xml:space="preserve"> &lt;&lt; </w:t>
      </w:r>
      <w:proofErr w:type="spellStart"/>
      <w:r>
        <w:rPr>
          <w:rFonts w:ascii="Courier New" w:eastAsia="Courier New" w:hAnsi="Courier New" w:cs="Courier New"/>
        </w:rPr>
        <w:t>endl</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nRectangle</w:t>
      </w:r>
      <w:proofErr w:type="spellEnd"/>
      <w:r>
        <w:rPr>
          <w:rFonts w:ascii="Courier New" w:eastAsia="Courier New" w:hAnsi="Courier New" w:cs="Courier New"/>
        </w:rPr>
        <w:t xml:space="preserve"> " &lt;&lt; </w:t>
      </w:r>
      <w:proofErr w:type="spellStart"/>
      <w:r>
        <w:rPr>
          <w:rFonts w:ascii="Courier New" w:eastAsia="Courier New" w:hAnsi="Courier New" w:cs="Courier New"/>
        </w:rPr>
        <w:t>r_area</w:t>
      </w:r>
      <w:proofErr w:type="spellEnd"/>
      <w:r>
        <w:rPr>
          <w:rFonts w:ascii="Courier New" w:eastAsia="Courier New" w:hAnsi="Courier New" w:cs="Courier New"/>
        </w:rPr>
        <w:t xml:space="preserve"> &lt;&lt; </w:t>
      </w:r>
      <w:proofErr w:type="spellStart"/>
      <w:r>
        <w:rPr>
          <w:rFonts w:ascii="Courier New" w:eastAsia="Courier New" w:hAnsi="Courier New" w:cs="Courier New"/>
        </w:rPr>
        <w:t>endl</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compare(</w:t>
      </w:r>
      <w:proofErr w:type="spellStart"/>
      <w:r>
        <w:rPr>
          <w:rFonts w:ascii="Courier New" w:eastAsia="Courier New" w:hAnsi="Courier New" w:cs="Courier New"/>
        </w:rPr>
        <w:t>s_area</w:t>
      </w:r>
      <w:proofErr w:type="spellEnd"/>
      <w:r>
        <w:rPr>
          <w:rFonts w:ascii="Courier New" w:eastAsia="Courier New" w:hAnsi="Courier New" w:cs="Courier New"/>
        </w:rPr>
        <w:t xml:space="preserve">, </w:t>
      </w:r>
      <w:proofErr w:type="spellStart"/>
      <w:r>
        <w:rPr>
          <w:rFonts w:ascii="Courier New" w:eastAsia="Courier New" w:hAnsi="Courier New" w:cs="Courier New"/>
        </w:rPr>
        <w:t>r_area</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getch</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return 0;</w:t>
      </w:r>
    </w:p>
    <w:p w:rsidR="007B6543" w:rsidRDefault="007B6543" w:rsidP="007B6543">
      <w:r>
        <w:rPr>
          <w:rFonts w:ascii="Courier New" w:eastAsia="Courier New" w:hAnsi="Courier New" w:cs="Courier New"/>
        </w:rPr>
        <w:t>}</w:t>
      </w:r>
    </w:p>
    <w:p w:rsidR="007B6543" w:rsidRDefault="007B6543" w:rsidP="007B6543">
      <w:pPr>
        <w:spacing w:before="300" w:after="120"/>
      </w:pPr>
      <w:r>
        <w:rPr>
          <w:rFonts w:ascii="Arial" w:eastAsia="Arial" w:hAnsi="Arial" w:cs="Arial"/>
          <w:b/>
          <w:bCs/>
          <w:sz w:val="28"/>
          <w:szCs w:val="28"/>
        </w:rPr>
        <w:t>Program No. 8</w:t>
      </w:r>
    </w:p>
    <w:p w:rsidR="007B6543" w:rsidRDefault="007B6543" w:rsidP="007B6543">
      <w:pPr>
        <w:spacing w:before="80" w:after="160"/>
      </w:pPr>
      <w:r>
        <w:rPr>
          <w:rFonts w:ascii="Arial" w:eastAsia="Arial" w:hAnsi="Arial" w:cs="Arial"/>
          <w:i/>
          <w:iCs/>
        </w:rPr>
        <w:lastRenderedPageBreak/>
        <w:t>Write a C++ program to create a class Number, which contains static data member '</w:t>
      </w:r>
      <w:proofErr w:type="spellStart"/>
      <w:r>
        <w:rPr>
          <w:rFonts w:ascii="Arial" w:eastAsia="Arial" w:hAnsi="Arial" w:cs="Arial"/>
          <w:i/>
          <w:iCs/>
        </w:rPr>
        <w:t>cnt</w:t>
      </w:r>
      <w:proofErr w:type="spellEnd"/>
      <w:r>
        <w:rPr>
          <w:rFonts w:ascii="Arial" w:eastAsia="Arial" w:hAnsi="Arial" w:cs="Arial"/>
          <w:i/>
          <w:iCs/>
        </w:rPr>
        <w:t>' and member function 'display()'. Display() should print number of times display operation is performed irrespective of the object responsible for calling display().</w:t>
      </w:r>
    </w:p>
    <w:p w:rsidR="007B6543" w:rsidRDefault="007B6543" w:rsidP="007B6543">
      <w:r>
        <w:rPr>
          <w:rFonts w:ascii="Courier New" w:eastAsia="Courier New" w:hAnsi="Courier New" w:cs="Courier New"/>
        </w:rPr>
        <w:t>#include &lt;</w:t>
      </w:r>
      <w:proofErr w:type="spellStart"/>
      <w:r>
        <w:rPr>
          <w:rFonts w:ascii="Courier New" w:eastAsia="Courier New" w:hAnsi="Courier New" w:cs="Courier New"/>
        </w:rPr>
        <w:t>iostream.h</w:t>
      </w:r>
      <w:proofErr w:type="spellEnd"/>
      <w:r>
        <w:rPr>
          <w:rFonts w:ascii="Courier New" w:eastAsia="Courier New" w:hAnsi="Courier New" w:cs="Courier New"/>
        </w:rPr>
        <w:t>&gt;</w:t>
      </w:r>
    </w:p>
    <w:p w:rsidR="007B6543" w:rsidRDefault="007B6543" w:rsidP="007B6543">
      <w:r>
        <w:rPr>
          <w:rFonts w:ascii="Courier New" w:eastAsia="Courier New" w:hAnsi="Courier New" w:cs="Courier New"/>
        </w:rPr>
        <w:t>#include &lt;</w:t>
      </w:r>
      <w:proofErr w:type="spellStart"/>
      <w:r>
        <w:rPr>
          <w:rFonts w:ascii="Courier New" w:eastAsia="Courier New" w:hAnsi="Courier New" w:cs="Courier New"/>
        </w:rPr>
        <w:t>conio.h</w:t>
      </w:r>
      <w:proofErr w:type="spellEnd"/>
      <w:r>
        <w:rPr>
          <w:rFonts w:ascii="Courier New" w:eastAsia="Courier New" w:hAnsi="Courier New" w:cs="Courier New"/>
        </w:rPr>
        <w:t>&gt;</w:t>
      </w:r>
    </w:p>
    <w:p w:rsidR="007B6543" w:rsidRDefault="007B6543" w:rsidP="007B6543"/>
    <w:p w:rsidR="007B6543" w:rsidRDefault="007B6543" w:rsidP="007B6543">
      <w:r>
        <w:rPr>
          <w:rFonts w:ascii="Courier New" w:eastAsia="Courier New" w:hAnsi="Courier New" w:cs="Courier New"/>
        </w:rPr>
        <w:t>class Number</w:t>
      </w:r>
    </w:p>
    <w:p w:rsidR="007B6543" w:rsidRDefault="007B6543" w:rsidP="007B6543">
      <w:r>
        <w:rPr>
          <w:rFonts w:ascii="Courier New" w:eastAsia="Courier New" w:hAnsi="Courier New" w:cs="Courier New"/>
        </w:rPr>
        <w:t>{</w:t>
      </w:r>
    </w:p>
    <w:p w:rsidR="007B6543" w:rsidRDefault="007B6543" w:rsidP="007B6543">
      <w:r>
        <w:rPr>
          <w:rFonts w:ascii="Courier New" w:eastAsia="Courier New" w:hAnsi="Courier New" w:cs="Courier New"/>
        </w:rPr>
        <w:t xml:space="preserve">  public:</w:t>
      </w:r>
    </w:p>
    <w:p w:rsidR="007B6543" w:rsidRDefault="007B6543" w:rsidP="007B6543">
      <w:r>
        <w:rPr>
          <w:rFonts w:ascii="Courier New" w:eastAsia="Courier New" w:hAnsi="Courier New" w:cs="Courier New"/>
        </w:rPr>
        <w:t xml:space="preserve">    void display()</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static </w:t>
      </w:r>
      <w:proofErr w:type="spellStart"/>
      <w:r>
        <w:rPr>
          <w:rFonts w:ascii="Courier New" w:eastAsia="Courier New" w:hAnsi="Courier New" w:cs="Courier New"/>
        </w:rPr>
        <w:t>int</w:t>
      </w:r>
      <w:proofErr w:type="spellEnd"/>
      <w:r>
        <w:rPr>
          <w:rFonts w:ascii="Courier New" w:eastAsia="Courier New" w:hAnsi="Courier New" w:cs="Courier New"/>
        </w:rPr>
        <w:t xml:space="preserve"> </w:t>
      </w:r>
      <w:proofErr w:type="spellStart"/>
      <w:r>
        <w:rPr>
          <w:rFonts w:ascii="Courier New" w:eastAsia="Courier New" w:hAnsi="Courier New" w:cs="Courier New"/>
        </w:rPr>
        <w:t>cnt</w:t>
      </w:r>
      <w:proofErr w:type="spellEnd"/>
      <w:r>
        <w:rPr>
          <w:rFonts w:ascii="Courier New" w:eastAsia="Courier New" w:hAnsi="Courier New" w:cs="Courier New"/>
        </w:rPr>
        <w:t xml:space="preserve"> = 1;</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nDisplay</w:t>
      </w:r>
      <w:proofErr w:type="spellEnd"/>
      <w:r>
        <w:rPr>
          <w:rFonts w:ascii="Courier New" w:eastAsia="Courier New" w:hAnsi="Courier New" w:cs="Courier New"/>
        </w:rPr>
        <w:t xml:space="preserve"> Function is called" &lt;&lt; </w:t>
      </w:r>
      <w:proofErr w:type="spellStart"/>
      <w:r>
        <w:rPr>
          <w:rFonts w:ascii="Courier New" w:eastAsia="Courier New" w:hAnsi="Courier New" w:cs="Courier New"/>
        </w:rPr>
        <w:t>cnt</w:t>
      </w:r>
      <w:proofErr w:type="spellEnd"/>
      <w:r>
        <w:rPr>
          <w:rFonts w:ascii="Courier New" w:eastAsia="Courier New" w:hAnsi="Courier New" w:cs="Courier New"/>
        </w:rPr>
        <w:t xml:space="preserve"> &lt;&lt; " time" &lt;&lt; </w:t>
      </w:r>
      <w:proofErr w:type="spellStart"/>
      <w:r>
        <w:rPr>
          <w:rFonts w:ascii="Courier New" w:eastAsia="Courier New" w:hAnsi="Courier New" w:cs="Courier New"/>
        </w:rPr>
        <w:t>endl</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cnt</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w:t>
      </w:r>
    </w:p>
    <w:p w:rsidR="007B6543" w:rsidRDefault="007B6543" w:rsidP="007B6543"/>
    <w:p w:rsidR="007B6543" w:rsidRDefault="007B6543" w:rsidP="007B6543">
      <w:proofErr w:type="spellStart"/>
      <w:r>
        <w:rPr>
          <w:rFonts w:ascii="Courier New" w:eastAsia="Courier New" w:hAnsi="Courier New" w:cs="Courier New"/>
        </w:rPr>
        <w:t>int</w:t>
      </w:r>
      <w:proofErr w:type="spellEnd"/>
      <w:r>
        <w:rPr>
          <w:rFonts w:ascii="Courier New" w:eastAsia="Courier New" w:hAnsi="Courier New" w:cs="Courier New"/>
        </w:rPr>
        <w:t xml:space="preserve"> main()</w:t>
      </w:r>
    </w:p>
    <w:p w:rsidR="007B6543" w:rsidRDefault="007B6543" w:rsidP="007B6543">
      <w:r>
        <w:rPr>
          <w:rFonts w:ascii="Courier New" w:eastAsia="Courier New" w:hAnsi="Courier New" w:cs="Courier New"/>
        </w:rPr>
        <w:t>{</w:t>
      </w:r>
    </w:p>
    <w:p w:rsidR="007B6543" w:rsidRDefault="007B6543" w:rsidP="007B6543">
      <w:r>
        <w:rPr>
          <w:rFonts w:ascii="Courier New" w:eastAsia="Courier New" w:hAnsi="Courier New" w:cs="Courier New"/>
        </w:rPr>
        <w:t xml:space="preserve">  number n1, n2;</w:t>
      </w:r>
    </w:p>
    <w:p w:rsidR="007B6543" w:rsidRDefault="007B6543" w:rsidP="007B6543">
      <w:r>
        <w:rPr>
          <w:rFonts w:ascii="Courier New" w:eastAsia="Courier New" w:hAnsi="Courier New" w:cs="Courier New"/>
        </w:rPr>
        <w:t xml:space="preserve">  n1.display();</w:t>
      </w:r>
    </w:p>
    <w:p w:rsidR="007B6543" w:rsidRDefault="007B6543" w:rsidP="007B6543">
      <w:r>
        <w:rPr>
          <w:rFonts w:ascii="Courier New" w:eastAsia="Courier New" w:hAnsi="Courier New" w:cs="Courier New"/>
        </w:rPr>
        <w:t xml:space="preserve">  n1.display();</w:t>
      </w:r>
    </w:p>
    <w:p w:rsidR="007B6543" w:rsidRDefault="007B6543" w:rsidP="007B6543">
      <w:r>
        <w:rPr>
          <w:rFonts w:ascii="Courier New" w:eastAsia="Courier New" w:hAnsi="Courier New" w:cs="Courier New"/>
        </w:rPr>
        <w:t xml:space="preserve">  n2.display();</w:t>
      </w:r>
    </w:p>
    <w:p w:rsidR="007B6543" w:rsidRDefault="007B6543" w:rsidP="007B6543">
      <w:r>
        <w:rPr>
          <w:rFonts w:ascii="Courier New" w:eastAsia="Courier New" w:hAnsi="Courier New" w:cs="Courier New"/>
        </w:rPr>
        <w:t xml:space="preserve">  n2.display();</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getch</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return 0;</w:t>
      </w:r>
    </w:p>
    <w:p w:rsidR="007B6543" w:rsidRDefault="007B6543" w:rsidP="007B6543">
      <w:r>
        <w:rPr>
          <w:rFonts w:ascii="Courier New" w:eastAsia="Courier New" w:hAnsi="Courier New" w:cs="Courier New"/>
        </w:rPr>
        <w:t>}</w:t>
      </w:r>
    </w:p>
    <w:p w:rsidR="007B6543" w:rsidRDefault="007B6543" w:rsidP="007B6543">
      <w:pPr>
        <w:spacing w:before="300" w:after="120"/>
      </w:pPr>
      <w:r>
        <w:rPr>
          <w:rFonts w:ascii="Arial" w:eastAsia="Arial" w:hAnsi="Arial" w:cs="Arial"/>
          <w:b/>
          <w:bCs/>
          <w:sz w:val="28"/>
          <w:szCs w:val="28"/>
        </w:rPr>
        <w:lastRenderedPageBreak/>
        <w:t>Program No. 9</w:t>
      </w:r>
    </w:p>
    <w:p w:rsidR="007B6543" w:rsidRDefault="007B6543" w:rsidP="007B6543">
      <w:pPr>
        <w:spacing w:before="80" w:after="160"/>
      </w:pPr>
      <w:r>
        <w:rPr>
          <w:rFonts w:ascii="Arial" w:eastAsia="Arial" w:hAnsi="Arial" w:cs="Arial"/>
          <w:i/>
          <w:iCs/>
        </w:rPr>
        <w:t>Create a C++ class Person with data members: Person name, Mobile number, Age, City. Write necessary member functions for the following: (1) Search mobile number of given person (2) Search Person name of given mobile number (3) Search all Person details of given city. (Use Function Overloading)</w:t>
      </w:r>
    </w:p>
    <w:p w:rsidR="007B6543" w:rsidRDefault="007B6543" w:rsidP="007B6543">
      <w:r>
        <w:rPr>
          <w:rFonts w:ascii="Courier New" w:eastAsia="Courier New" w:hAnsi="Courier New" w:cs="Courier New"/>
        </w:rPr>
        <w:t>#include &lt;</w:t>
      </w:r>
      <w:proofErr w:type="spellStart"/>
      <w:r>
        <w:rPr>
          <w:rFonts w:ascii="Courier New" w:eastAsia="Courier New" w:hAnsi="Courier New" w:cs="Courier New"/>
        </w:rPr>
        <w:t>iostream.h</w:t>
      </w:r>
      <w:proofErr w:type="spellEnd"/>
      <w:r>
        <w:rPr>
          <w:rFonts w:ascii="Courier New" w:eastAsia="Courier New" w:hAnsi="Courier New" w:cs="Courier New"/>
        </w:rPr>
        <w:t>&gt;</w:t>
      </w:r>
    </w:p>
    <w:p w:rsidR="007B6543" w:rsidRDefault="007B6543" w:rsidP="007B6543">
      <w:r>
        <w:rPr>
          <w:rFonts w:ascii="Courier New" w:eastAsia="Courier New" w:hAnsi="Courier New" w:cs="Courier New"/>
        </w:rPr>
        <w:t>#include &lt;</w:t>
      </w:r>
      <w:proofErr w:type="spellStart"/>
      <w:r>
        <w:rPr>
          <w:rFonts w:ascii="Courier New" w:eastAsia="Courier New" w:hAnsi="Courier New" w:cs="Courier New"/>
        </w:rPr>
        <w:t>conio.h</w:t>
      </w:r>
      <w:proofErr w:type="spellEnd"/>
      <w:r>
        <w:rPr>
          <w:rFonts w:ascii="Courier New" w:eastAsia="Courier New" w:hAnsi="Courier New" w:cs="Courier New"/>
        </w:rPr>
        <w:t>&gt;</w:t>
      </w:r>
    </w:p>
    <w:p w:rsidR="007B6543" w:rsidRDefault="007B6543" w:rsidP="007B6543">
      <w:r>
        <w:rPr>
          <w:rFonts w:ascii="Courier New" w:eastAsia="Courier New" w:hAnsi="Courier New" w:cs="Courier New"/>
        </w:rPr>
        <w:t>#include &lt;</w:t>
      </w:r>
      <w:proofErr w:type="spellStart"/>
      <w:r>
        <w:rPr>
          <w:rFonts w:ascii="Courier New" w:eastAsia="Courier New" w:hAnsi="Courier New" w:cs="Courier New"/>
        </w:rPr>
        <w:t>string.h</w:t>
      </w:r>
      <w:proofErr w:type="spellEnd"/>
      <w:r>
        <w:rPr>
          <w:rFonts w:ascii="Courier New" w:eastAsia="Courier New" w:hAnsi="Courier New" w:cs="Courier New"/>
        </w:rPr>
        <w:t>&gt;</w:t>
      </w:r>
    </w:p>
    <w:p w:rsidR="007B6543" w:rsidRDefault="007B6543" w:rsidP="007B6543"/>
    <w:p w:rsidR="007B6543" w:rsidRDefault="007B6543" w:rsidP="007B6543">
      <w:r>
        <w:rPr>
          <w:rFonts w:ascii="Courier New" w:eastAsia="Courier New" w:hAnsi="Courier New" w:cs="Courier New"/>
        </w:rPr>
        <w:t>class Person</w:t>
      </w:r>
    </w:p>
    <w:p w:rsidR="007B6543" w:rsidRDefault="007B6543" w:rsidP="007B6543">
      <w:r>
        <w:rPr>
          <w:rFonts w:ascii="Courier New" w:eastAsia="Courier New" w:hAnsi="Courier New" w:cs="Courier New"/>
        </w:rPr>
        <w:t>{</w:t>
      </w:r>
    </w:p>
    <w:p w:rsidR="007B6543" w:rsidRDefault="007B6543" w:rsidP="007B6543">
      <w:r>
        <w:rPr>
          <w:rFonts w:ascii="Courier New" w:eastAsia="Courier New" w:hAnsi="Courier New" w:cs="Courier New"/>
        </w:rPr>
        <w:t xml:space="preserve">  public:</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int</w:t>
      </w:r>
      <w:proofErr w:type="spellEnd"/>
      <w:r>
        <w:rPr>
          <w:rFonts w:ascii="Courier New" w:eastAsia="Courier New" w:hAnsi="Courier New" w:cs="Courier New"/>
        </w:rPr>
        <w:t xml:space="preserve"> mob;</w:t>
      </w:r>
    </w:p>
    <w:p w:rsidR="007B6543" w:rsidRDefault="007B6543" w:rsidP="007B6543">
      <w:r>
        <w:rPr>
          <w:rFonts w:ascii="Courier New" w:eastAsia="Courier New" w:hAnsi="Courier New" w:cs="Courier New"/>
        </w:rPr>
        <w:t xml:space="preserve">    char name[10], city[20];</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int</w:t>
      </w:r>
      <w:proofErr w:type="spellEnd"/>
      <w:r>
        <w:rPr>
          <w:rFonts w:ascii="Courier New" w:eastAsia="Courier New" w:hAnsi="Courier New" w:cs="Courier New"/>
        </w:rPr>
        <w:t xml:space="preserve"> age;</w:t>
      </w:r>
    </w:p>
    <w:p w:rsidR="007B6543" w:rsidRDefault="007B6543" w:rsidP="007B6543">
      <w:r>
        <w:rPr>
          <w:rFonts w:ascii="Courier New" w:eastAsia="Courier New" w:hAnsi="Courier New" w:cs="Courier New"/>
        </w:rPr>
        <w:t xml:space="preserve">    void accept()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"Enter Person name, city, mobile number and age";</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cin</w:t>
      </w:r>
      <w:proofErr w:type="spellEnd"/>
      <w:r>
        <w:rPr>
          <w:rFonts w:ascii="Courier New" w:eastAsia="Courier New" w:hAnsi="Courier New" w:cs="Courier New"/>
        </w:rPr>
        <w:t xml:space="preserve"> &gt;&gt; name &gt;&gt; city &gt;&gt; mob &gt;&gt; age;</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void accept(char name1[])</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if (</w:t>
      </w:r>
      <w:proofErr w:type="spellStart"/>
      <w:r>
        <w:rPr>
          <w:rFonts w:ascii="Courier New" w:eastAsia="Courier New" w:hAnsi="Courier New" w:cs="Courier New"/>
        </w:rPr>
        <w:t>strcmp</w:t>
      </w:r>
      <w:proofErr w:type="spellEnd"/>
      <w:r>
        <w:rPr>
          <w:rFonts w:ascii="Courier New" w:eastAsia="Courier New" w:hAnsi="Courier New" w:cs="Courier New"/>
        </w:rPr>
        <w:t>(name, name1) == 0)</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nPerson</w:t>
      </w:r>
      <w:proofErr w:type="spellEnd"/>
      <w:r>
        <w:rPr>
          <w:rFonts w:ascii="Courier New" w:eastAsia="Courier New" w:hAnsi="Courier New" w:cs="Courier New"/>
        </w:rPr>
        <w:t xml:space="preserve"> Name " &lt;&lt; name;</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nPerson</w:t>
      </w:r>
      <w:proofErr w:type="spellEnd"/>
      <w:r>
        <w:rPr>
          <w:rFonts w:ascii="Courier New" w:eastAsia="Courier New" w:hAnsi="Courier New" w:cs="Courier New"/>
        </w:rPr>
        <w:t xml:space="preserve"> Mobile No" &lt;&lt; mob &lt;&lt; </w:t>
      </w:r>
      <w:proofErr w:type="spellStart"/>
      <w:r>
        <w:rPr>
          <w:rFonts w:ascii="Courier New" w:eastAsia="Courier New" w:hAnsi="Courier New" w:cs="Courier New"/>
        </w:rPr>
        <w:t>endl</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lastRenderedPageBreak/>
        <w:t xml:space="preserve">    void accept(</w:t>
      </w:r>
      <w:proofErr w:type="spellStart"/>
      <w:r>
        <w:rPr>
          <w:rFonts w:ascii="Courier New" w:eastAsia="Courier New" w:hAnsi="Courier New" w:cs="Courier New"/>
        </w:rPr>
        <w:t>int</w:t>
      </w:r>
      <w:proofErr w:type="spellEnd"/>
      <w:r>
        <w:rPr>
          <w:rFonts w:ascii="Courier New" w:eastAsia="Courier New" w:hAnsi="Courier New" w:cs="Courier New"/>
        </w:rPr>
        <w:t xml:space="preserve"> mob)</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if (</w:t>
      </w:r>
      <w:proofErr w:type="spellStart"/>
      <w:r>
        <w:rPr>
          <w:rFonts w:ascii="Courier New" w:eastAsia="Courier New" w:hAnsi="Courier New" w:cs="Courier New"/>
        </w:rPr>
        <w:t>mno</w:t>
      </w:r>
      <w:proofErr w:type="spellEnd"/>
      <w:r>
        <w:rPr>
          <w:rFonts w:ascii="Courier New" w:eastAsia="Courier New" w:hAnsi="Courier New" w:cs="Courier New"/>
        </w:rPr>
        <w:t xml:space="preserve"> == mob)</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nPerson</w:t>
      </w:r>
      <w:proofErr w:type="spellEnd"/>
      <w:r>
        <w:rPr>
          <w:rFonts w:ascii="Courier New" w:eastAsia="Courier New" w:hAnsi="Courier New" w:cs="Courier New"/>
        </w:rPr>
        <w:t xml:space="preserve"> Name: " &lt;&lt; name;</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nPerson</w:t>
      </w:r>
      <w:proofErr w:type="spellEnd"/>
      <w:r>
        <w:rPr>
          <w:rFonts w:ascii="Courier New" w:eastAsia="Courier New" w:hAnsi="Courier New" w:cs="Courier New"/>
        </w:rPr>
        <w:t xml:space="preserve"> Mobile Number: " &lt;&lt; mob &lt;&lt; </w:t>
      </w:r>
      <w:proofErr w:type="spellStart"/>
      <w:r>
        <w:rPr>
          <w:rFonts w:ascii="Courier New" w:eastAsia="Courier New" w:hAnsi="Courier New" w:cs="Courier New"/>
        </w:rPr>
        <w:t>endl</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void dis()</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nPerson</w:t>
      </w:r>
      <w:proofErr w:type="spellEnd"/>
      <w:r>
        <w:rPr>
          <w:rFonts w:ascii="Courier New" w:eastAsia="Courier New" w:hAnsi="Courier New" w:cs="Courier New"/>
        </w:rPr>
        <w:t xml:space="preserve"> Details: " &lt;&lt; </w:t>
      </w:r>
      <w:proofErr w:type="spellStart"/>
      <w:r>
        <w:rPr>
          <w:rFonts w:ascii="Courier New" w:eastAsia="Courier New" w:hAnsi="Courier New" w:cs="Courier New"/>
        </w:rPr>
        <w:t>endl</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nPerson</w:t>
      </w:r>
      <w:proofErr w:type="spellEnd"/>
      <w:r>
        <w:rPr>
          <w:rFonts w:ascii="Courier New" w:eastAsia="Courier New" w:hAnsi="Courier New" w:cs="Courier New"/>
        </w:rPr>
        <w:t xml:space="preserve"> Name: " &lt;&lt; name;</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nPerson</w:t>
      </w:r>
      <w:proofErr w:type="spellEnd"/>
      <w:r>
        <w:rPr>
          <w:rFonts w:ascii="Courier New" w:eastAsia="Courier New" w:hAnsi="Courier New" w:cs="Courier New"/>
        </w:rPr>
        <w:t xml:space="preserve"> Mobile Number: " &lt;&lt; mob;</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nPerson</w:t>
      </w:r>
      <w:proofErr w:type="spellEnd"/>
      <w:r>
        <w:rPr>
          <w:rFonts w:ascii="Courier New" w:eastAsia="Courier New" w:hAnsi="Courier New" w:cs="Courier New"/>
        </w:rPr>
        <w:t xml:space="preserve"> city: " &lt;&lt; city;</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nPerson</w:t>
      </w:r>
      <w:proofErr w:type="spellEnd"/>
      <w:r>
        <w:rPr>
          <w:rFonts w:ascii="Courier New" w:eastAsia="Courier New" w:hAnsi="Courier New" w:cs="Courier New"/>
        </w:rPr>
        <w:t xml:space="preserve"> age: " &lt;&lt; age;</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w:t>
      </w:r>
    </w:p>
    <w:p w:rsidR="007B6543" w:rsidRDefault="007B6543" w:rsidP="007B6543"/>
    <w:p w:rsidR="007B6543" w:rsidRDefault="007B6543" w:rsidP="007B6543">
      <w:proofErr w:type="spellStart"/>
      <w:r>
        <w:rPr>
          <w:rFonts w:ascii="Courier New" w:eastAsia="Courier New" w:hAnsi="Courier New" w:cs="Courier New"/>
        </w:rPr>
        <w:t>int</w:t>
      </w:r>
      <w:proofErr w:type="spellEnd"/>
      <w:r>
        <w:rPr>
          <w:rFonts w:ascii="Courier New" w:eastAsia="Courier New" w:hAnsi="Courier New" w:cs="Courier New"/>
        </w:rPr>
        <w:t xml:space="preserve"> main()</w:t>
      </w:r>
    </w:p>
    <w:p w:rsidR="007B6543" w:rsidRDefault="007B6543" w:rsidP="007B6543">
      <w:r>
        <w:rPr>
          <w:rFonts w:ascii="Courier New" w:eastAsia="Courier New" w:hAnsi="Courier New" w:cs="Courier New"/>
        </w:rPr>
        <w:t>{</w:t>
      </w:r>
    </w:p>
    <w:p w:rsidR="007B6543" w:rsidRDefault="007B6543" w:rsidP="007B6543">
      <w:r>
        <w:rPr>
          <w:rFonts w:ascii="Courier New" w:eastAsia="Courier New" w:hAnsi="Courier New" w:cs="Courier New"/>
        </w:rPr>
        <w:t xml:space="preserve">  char name[10];</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int</w:t>
      </w:r>
      <w:proofErr w:type="spellEnd"/>
      <w:r>
        <w:rPr>
          <w:rFonts w:ascii="Courier New" w:eastAsia="Courier New" w:hAnsi="Courier New" w:cs="Courier New"/>
        </w:rPr>
        <w:t xml:space="preserve"> </w:t>
      </w:r>
      <w:proofErr w:type="spellStart"/>
      <w:r>
        <w:rPr>
          <w:rFonts w:ascii="Courier New" w:eastAsia="Courier New" w:hAnsi="Courier New" w:cs="Courier New"/>
        </w:rPr>
        <w:t>mno</w:t>
      </w:r>
      <w:proofErr w:type="spellEnd"/>
      <w:r>
        <w:rPr>
          <w:rFonts w:ascii="Courier New" w:eastAsia="Courier New" w:hAnsi="Courier New" w:cs="Courier New"/>
        </w:rPr>
        <w:t xml:space="preserve">, i, </w:t>
      </w:r>
      <w:proofErr w:type="spellStart"/>
      <w:r>
        <w:rPr>
          <w:rFonts w:ascii="Courier New" w:eastAsia="Courier New" w:hAnsi="Courier New" w:cs="Courier New"/>
        </w:rPr>
        <w:t>ch</w:t>
      </w:r>
      <w:proofErr w:type="spellEnd"/>
      <w:r>
        <w:rPr>
          <w:rFonts w:ascii="Courier New" w:eastAsia="Courier New" w:hAnsi="Courier New" w:cs="Courier New"/>
        </w:rPr>
        <w:t>, no;</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clrscr</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Person p[20];</w:t>
      </w:r>
    </w:p>
    <w:p w:rsidR="007B6543" w:rsidRDefault="007B6543" w:rsidP="007B6543">
      <w:r>
        <w:rPr>
          <w:rFonts w:ascii="Courier New" w:eastAsia="Courier New" w:hAnsi="Courier New" w:cs="Courier New"/>
        </w:rPr>
        <w:t xml:space="preserve">  do</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"\n1. Accept Person details";</w:t>
      </w:r>
    </w:p>
    <w:p w:rsidR="007B6543" w:rsidRDefault="007B6543" w:rsidP="007B6543">
      <w:r>
        <w:rPr>
          <w:rFonts w:ascii="Courier New" w:eastAsia="Courier New" w:hAnsi="Courier New" w:cs="Courier New"/>
        </w:rPr>
        <w:lastRenderedPageBreak/>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"\n2. Display Person details";</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"\n3. To search Mobile number of given person";</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"\n4. To search Person of given Mobile number";</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"\n5. Exit";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nEnter</w:t>
      </w:r>
      <w:proofErr w:type="spellEnd"/>
      <w:r>
        <w:rPr>
          <w:rFonts w:ascii="Courier New" w:eastAsia="Courier New" w:hAnsi="Courier New" w:cs="Courier New"/>
        </w:rPr>
        <w:t xml:space="preserve"> your Choice";</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cin</w:t>
      </w:r>
      <w:proofErr w:type="spellEnd"/>
      <w:r>
        <w:rPr>
          <w:rFonts w:ascii="Courier New" w:eastAsia="Courier New" w:hAnsi="Courier New" w:cs="Courier New"/>
        </w:rPr>
        <w:t xml:space="preserve"> &gt;&gt; </w:t>
      </w:r>
      <w:proofErr w:type="spellStart"/>
      <w:r>
        <w:rPr>
          <w:rFonts w:ascii="Courier New" w:eastAsia="Courier New" w:hAnsi="Courier New" w:cs="Courier New"/>
        </w:rPr>
        <w:t>ch</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switch(</w:t>
      </w:r>
      <w:proofErr w:type="spellStart"/>
      <w:r>
        <w:rPr>
          <w:rFonts w:ascii="Courier New" w:eastAsia="Courier New" w:hAnsi="Courier New" w:cs="Courier New"/>
        </w:rPr>
        <w:t>ch</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case 1:</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nHow</w:t>
      </w:r>
      <w:proofErr w:type="spellEnd"/>
      <w:r>
        <w:rPr>
          <w:rFonts w:ascii="Courier New" w:eastAsia="Courier New" w:hAnsi="Courier New" w:cs="Courier New"/>
        </w:rPr>
        <w:t xml:space="preserve"> many record you want";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cin</w:t>
      </w:r>
      <w:proofErr w:type="spellEnd"/>
      <w:r>
        <w:rPr>
          <w:rFonts w:ascii="Courier New" w:eastAsia="Courier New" w:hAnsi="Courier New" w:cs="Courier New"/>
        </w:rPr>
        <w:t xml:space="preserve"> &gt;&gt; no;</w:t>
      </w:r>
    </w:p>
    <w:p w:rsidR="007B6543" w:rsidRDefault="007B6543" w:rsidP="007B6543">
      <w:r>
        <w:rPr>
          <w:rFonts w:ascii="Courier New" w:eastAsia="Courier New" w:hAnsi="Courier New" w:cs="Courier New"/>
        </w:rPr>
        <w:t xml:space="preserve">        for (i = 0; i &lt; no; i++)</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p[i].accept();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break;</w:t>
      </w:r>
    </w:p>
    <w:p w:rsidR="007B6543" w:rsidRDefault="007B6543" w:rsidP="007B6543">
      <w:r>
        <w:rPr>
          <w:rFonts w:ascii="Courier New" w:eastAsia="Courier New" w:hAnsi="Courier New" w:cs="Courier New"/>
        </w:rPr>
        <w:t xml:space="preserve">      case 2:</w:t>
      </w:r>
    </w:p>
    <w:p w:rsidR="007B6543" w:rsidRDefault="007B6543" w:rsidP="007B6543">
      <w:r>
        <w:rPr>
          <w:rFonts w:ascii="Courier New" w:eastAsia="Courier New" w:hAnsi="Courier New" w:cs="Courier New"/>
        </w:rPr>
        <w:t xml:space="preserve">        for (i = 0; i &lt; no; i++)</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p[i].dis();</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break;</w:t>
      </w:r>
    </w:p>
    <w:p w:rsidR="007B6543" w:rsidRDefault="007B6543" w:rsidP="007B6543">
      <w:r>
        <w:rPr>
          <w:rFonts w:ascii="Courier New" w:eastAsia="Courier New" w:hAnsi="Courier New" w:cs="Courier New"/>
        </w:rPr>
        <w:t xml:space="preserve">      case 3:</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"Enter Person name search for Mobile Number: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cin</w:t>
      </w:r>
      <w:proofErr w:type="spellEnd"/>
      <w:r>
        <w:rPr>
          <w:rFonts w:ascii="Courier New" w:eastAsia="Courier New" w:hAnsi="Courier New" w:cs="Courier New"/>
        </w:rPr>
        <w:t xml:space="preserve"> &gt;&gt; name;</w:t>
      </w:r>
    </w:p>
    <w:p w:rsidR="007B6543" w:rsidRDefault="007B6543" w:rsidP="007B6543">
      <w:r>
        <w:rPr>
          <w:rFonts w:ascii="Courier New" w:eastAsia="Courier New" w:hAnsi="Courier New" w:cs="Courier New"/>
        </w:rPr>
        <w:t xml:space="preserve">        for (i = 0; i &lt; no; i++)</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lastRenderedPageBreak/>
        <w:t xml:space="preserve">          p[i].accept(name);</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break;</w:t>
      </w:r>
    </w:p>
    <w:p w:rsidR="007B6543" w:rsidRDefault="007B6543" w:rsidP="007B6543">
      <w:r>
        <w:rPr>
          <w:rFonts w:ascii="Courier New" w:eastAsia="Courier New" w:hAnsi="Courier New" w:cs="Courier New"/>
        </w:rPr>
        <w:t xml:space="preserve">      case 4:</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"Enter Mobile number to search for person name: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cin</w:t>
      </w:r>
      <w:proofErr w:type="spellEnd"/>
      <w:r>
        <w:rPr>
          <w:rFonts w:ascii="Courier New" w:eastAsia="Courier New" w:hAnsi="Courier New" w:cs="Courier New"/>
        </w:rPr>
        <w:t xml:space="preserve"> &gt;&gt; </w:t>
      </w:r>
      <w:proofErr w:type="spellStart"/>
      <w:r>
        <w:rPr>
          <w:rFonts w:ascii="Courier New" w:eastAsia="Courier New" w:hAnsi="Courier New" w:cs="Courier New"/>
        </w:rPr>
        <w:t>mno</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for (i = 0; i &lt; no; i++)</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p[i].accept(</w:t>
      </w:r>
      <w:proofErr w:type="spellStart"/>
      <w:r>
        <w:rPr>
          <w:rFonts w:ascii="Courier New" w:eastAsia="Courier New" w:hAnsi="Courier New" w:cs="Courier New"/>
        </w:rPr>
        <w:t>mno</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break;</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 while (</w:t>
      </w:r>
      <w:proofErr w:type="spellStart"/>
      <w:r>
        <w:rPr>
          <w:rFonts w:ascii="Courier New" w:eastAsia="Courier New" w:hAnsi="Courier New" w:cs="Courier New"/>
        </w:rPr>
        <w:t>ch</w:t>
      </w:r>
      <w:proofErr w:type="spellEnd"/>
      <w:r>
        <w:rPr>
          <w:rFonts w:ascii="Courier New" w:eastAsia="Courier New" w:hAnsi="Courier New" w:cs="Courier New"/>
        </w:rPr>
        <w:t xml:space="preserve"> != 5);</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getch</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return 0;</w:t>
      </w:r>
    </w:p>
    <w:p w:rsidR="007B6543" w:rsidRDefault="007B6543" w:rsidP="007B6543">
      <w:r>
        <w:rPr>
          <w:rFonts w:ascii="Courier New" w:eastAsia="Courier New" w:hAnsi="Courier New" w:cs="Courier New"/>
        </w:rPr>
        <w:t>}</w:t>
      </w:r>
    </w:p>
    <w:p w:rsidR="007B6543" w:rsidRDefault="007B6543" w:rsidP="007B6543">
      <w:pPr>
        <w:spacing w:before="300" w:after="120"/>
      </w:pPr>
      <w:r>
        <w:rPr>
          <w:rFonts w:ascii="Arial" w:eastAsia="Arial" w:hAnsi="Arial" w:cs="Arial"/>
          <w:b/>
          <w:bCs/>
          <w:sz w:val="28"/>
          <w:szCs w:val="28"/>
        </w:rPr>
        <w:t>Program No. 10</w:t>
      </w:r>
    </w:p>
    <w:p w:rsidR="007B6543" w:rsidRDefault="007B6543" w:rsidP="007B6543">
      <w:pPr>
        <w:spacing w:before="80" w:after="160"/>
      </w:pPr>
      <w:r>
        <w:rPr>
          <w:rFonts w:ascii="Arial" w:eastAsia="Arial" w:hAnsi="Arial" w:cs="Arial"/>
          <w:i/>
          <w:iCs/>
        </w:rPr>
        <w:t xml:space="preserve">Write C++ program to create a class Account with data members: </w:t>
      </w:r>
      <w:proofErr w:type="spellStart"/>
      <w:r>
        <w:rPr>
          <w:rFonts w:ascii="Arial" w:eastAsia="Arial" w:hAnsi="Arial" w:cs="Arial"/>
          <w:i/>
          <w:iCs/>
        </w:rPr>
        <w:t>Acc</w:t>
      </w:r>
      <w:proofErr w:type="spellEnd"/>
      <w:r>
        <w:rPr>
          <w:rFonts w:ascii="Arial" w:eastAsia="Arial" w:hAnsi="Arial" w:cs="Arial"/>
          <w:i/>
          <w:iCs/>
        </w:rPr>
        <w:t xml:space="preserve"> number, </w:t>
      </w:r>
      <w:proofErr w:type="spellStart"/>
      <w:r>
        <w:rPr>
          <w:rFonts w:ascii="Arial" w:eastAsia="Arial" w:hAnsi="Arial" w:cs="Arial"/>
          <w:i/>
          <w:iCs/>
        </w:rPr>
        <w:t>Acc</w:t>
      </w:r>
      <w:proofErr w:type="spellEnd"/>
      <w:r>
        <w:rPr>
          <w:rFonts w:ascii="Arial" w:eastAsia="Arial" w:hAnsi="Arial" w:cs="Arial"/>
          <w:i/>
          <w:iCs/>
        </w:rPr>
        <w:t xml:space="preserve"> type and balance. Write Member Function to accept &amp; display 'n' account details (use dynamic memory allocation).</w:t>
      </w:r>
    </w:p>
    <w:p w:rsidR="007B6543" w:rsidRDefault="007B6543" w:rsidP="007B6543">
      <w:r>
        <w:rPr>
          <w:rFonts w:ascii="Courier New" w:eastAsia="Courier New" w:hAnsi="Courier New" w:cs="Courier New"/>
        </w:rPr>
        <w:t>#include &lt;</w:t>
      </w:r>
      <w:proofErr w:type="spellStart"/>
      <w:r>
        <w:rPr>
          <w:rFonts w:ascii="Courier New" w:eastAsia="Courier New" w:hAnsi="Courier New" w:cs="Courier New"/>
        </w:rPr>
        <w:t>iostream.h</w:t>
      </w:r>
      <w:proofErr w:type="spellEnd"/>
      <w:r>
        <w:rPr>
          <w:rFonts w:ascii="Courier New" w:eastAsia="Courier New" w:hAnsi="Courier New" w:cs="Courier New"/>
        </w:rPr>
        <w:t>&gt;</w:t>
      </w:r>
    </w:p>
    <w:p w:rsidR="007B6543" w:rsidRDefault="007B6543" w:rsidP="007B6543">
      <w:r>
        <w:rPr>
          <w:rFonts w:ascii="Courier New" w:eastAsia="Courier New" w:hAnsi="Courier New" w:cs="Courier New"/>
        </w:rPr>
        <w:t>#include &lt;</w:t>
      </w:r>
      <w:proofErr w:type="spellStart"/>
      <w:r>
        <w:rPr>
          <w:rFonts w:ascii="Courier New" w:eastAsia="Courier New" w:hAnsi="Courier New" w:cs="Courier New"/>
        </w:rPr>
        <w:t>conio.h</w:t>
      </w:r>
      <w:proofErr w:type="spellEnd"/>
      <w:r>
        <w:rPr>
          <w:rFonts w:ascii="Courier New" w:eastAsia="Courier New" w:hAnsi="Courier New" w:cs="Courier New"/>
        </w:rPr>
        <w:t>&gt;</w:t>
      </w:r>
    </w:p>
    <w:p w:rsidR="007B6543" w:rsidRDefault="007B6543" w:rsidP="007B6543"/>
    <w:p w:rsidR="007B6543" w:rsidRDefault="007B6543" w:rsidP="007B6543">
      <w:r>
        <w:rPr>
          <w:rFonts w:ascii="Courier New" w:eastAsia="Courier New" w:hAnsi="Courier New" w:cs="Courier New"/>
        </w:rPr>
        <w:t>class Account</w:t>
      </w:r>
    </w:p>
    <w:p w:rsidR="007B6543" w:rsidRDefault="007B6543" w:rsidP="007B6543">
      <w:r>
        <w:rPr>
          <w:rFonts w:ascii="Courier New" w:eastAsia="Courier New" w:hAnsi="Courier New" w:cs="Courier New"/>
        </w:rPr>
        <w:t>{</w:t>
      </w:r>
    </w:p>
    <w:p w:rsidR="007B6543" w:rsidRDefault="007B6543" w:rsidP="007B6543">
      <w:r>
        <w:rPr>
          <w:rFonts w:ascii="Courier New" w:eastAsia="Courier New" w:hAnsi="Courier New" w:cs="Courier New"/>
        </w:rPr>
        <w:t xml:space="preserve">  public:</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int</w:t>
      </w:r>
      <w:proofErr w:type="spellEnd"/>
      <w:r>
        <w:rPr>
          <w:rFonts w:ascii="Courier New" w:eastAsia="Courier New" w:hAnsi="Courier New" w:cs="Courier New"/>
        </w:rPr>
        <w:t xml:space="preserve"> </w:t>
      </w:r>
      <w:proofErr w:type="spellStart"/>
      <w:r>
        <w:rPr>
          <w:rFonts w:ascii="Courier New" w:eastAsia="Courier New" w:hAnsi="Courier New" w:cs="Courier New"/>
        </w:rPr>
        <w:t>acc_no</w:t>
      </w:r>
      <w:proofErr w:type="spellEnd"/>
      <w:r>
        <w:rPr>
          <w:rFonts w:ascii="Courier New" w:eastAsia="Courier New" w:hAnsi="Courier New" w:cs="Courier New"/>
        </w:rPr>
        <w:t xml:space="preserve">, </w:t>
      </w:r>
      <w:proofErr w:type="spellStart"/>
      <w:r>
        <w:rPr>
          <w:rFonts w:ascii="Courier New" w:eastAsia="Courier New" w:hAnsi="Courier New" w:cs="Courier New"/>
        </w:rPr>
        <w:t>bal</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lastRenderedPageBreak/>
        <w:t xml:space="preserve">    char </w:t>
      </w:r>
      <w:proofErr w:type="spellStart"/>
      <w:r>
        <w:rPr>
          <w:rFonts w:ascii="Courier New" w:eastAsia="Courier New" w:hAnsi="Courier New" w:cs="Courier New"/>
        </w:rPr>
        <w:t>acc_type</w:t>
      </w:r>
      <w:proofErr w:type="spellEnd"/>
      <w:r>
        <w:rPr>
          <w:rFonts w:ascii="Courier New" w:eastAsia="Courier New" w:hAnsi="Courier New" w:cs="Courier New"/>
        </w:rPr>
        <w:t>[30];</w:t>
      </w:r>
    </w:p>
    <w:p w:rsidR="007B6543" w:rsidRDefault="007B6543" w:rsidP="007B6543">
      <w:r>
        <w:rPr>
          <w:rFonts w:ascii="Courier New" w:eastAsia="Courier New" w:hAnsi="Courier New" w:cs="Courier New"/>
        </w:rPr>
        <w:t xml:space="preserve">  public:</w:t>
      </w:r>
    </w:p>
    <w:p w:rsidR="007B6543" w:rsidRDefault="007B6543" w:rsidP="007B6543">
      <w:r>
        <w:rPr>
          <w:rFonts w:ascii="Courier New" w:eastAsia="Courier New" w:hAnsi="Courier New" w:cs="Courier New"/>
        </w:rPr>
        <w:t xml:space="preserve">    Account()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 Constructor" &lt;&lt; </w:t>
      </w:r>
      <w:proofErr w:type="spellStart"/>
      <w:r>
        <w:rPr>
          <w:rFonts w:ascii="Courier New" w:eastAsia="Courier New" w:hAnsi="Courier New" w:cs="Courier New"/>
        </w:rPr>
        <w:t>endl</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~Account()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 Destructor" &lt;&lt; </w:t>
      </w:r>
      <w:proofErr w:type="spellStart"/>
      <w:r>
        <w:rPr>
          <w:rFonts w:ascii="Courier New" w:eastAsia="Courier New" w:hAnsi="Courier New" w:cs="Courier New"/>
        </w:rPr>
        <w:t>endl</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void get()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"Enter </w:t>
      </w:r>
      <w:proofErr w:type="spellStart"/>
      <w:r>
        <w:rPr>
          <w:rFonts w:ascii="Courier New" w:eastAsia="Courier New" w:hAnsi="Courier New" w:cs="Courier New"/>
        </w:rPr>
        <w:t>AccNo</w:t>
      </w:r>
      <w:proofErr w:type="spellEnd"/>
      <w:r>
        <w:rPr>
          <w:rFonts w:ascii="Courier New" w:eastAsia="Courier New" w:hAnsi="Courier New" w:cs="Courier New"/>
        </w:rPr>
        <w:t>, type, Balance";</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cin</w:t>
      </w:r>
      <w:proofErr w:type="spellEnd"/>
      <w:r>
        <w:rPr>
          <w:rFonts w:ascii="Courier New" w:eastAsia="Courier New" w:hAnsi="Courier New" w:cs="Courier New"/>
        </w:rPr>
        <w:t xml:space="preserve"> &gt;&gt; </w:t>
      </w:r>
      <w:proofErr w:type="spellStart"/>
      <w:r>
        <w:rPr>
          <w:rFonts w:ascii="Courier New" w:eastAsia="Courier New" w:hAnsi="Courier New" w:cs="Courier New"/>
        </w:rPr>
        <w:t>acc_no</w:t>
      </w:r>
      <w:proofErr w:type="spellEnd"/>
      <w:r>
        <w:rPr>
          <w:rFonts w:ascii="Courier New" w:eastAsia="Courier New" w:hAnsi="Courier New" w:cs="Courier New"/>
        </w:rPr>
        <w:t xml:space="preserve"> &gt;&gt; </w:t>
      </w:r>
      <w:proofErr w:type="spellStart"/>
      <w:r>
        <w:rPr>
          <w:rFonts w:ascii="Courier New" w:eastAsia="Courier New" w:hAnsi="Courier New" w:cs="Courier New"/>
        </w:rPr>
        <w:t>acc_type</w:t>
      </w:r>
      <w:proofErr w:type="spellEnd"/>
      <w:r>
        <w:rPr>
          <w:rFonts w:ascii="Courier New" w:eastAsia="Courier New" w:hAnsi="Courier New" w:cs="Courier New"/>
        </w:rPr>
        <w:t xml:space="preserve"> &gt;&gt; </w:t>
      </w:r>
      <w:proofErr w:type="spellStart"/>
      <w:r>
        <w:rPr>
          <w:rFonts w:ascii="Courier New" w:eastAsia="Courier New" w:hAnsi="Courier New" w:cs="Courier New"/>
        </w:rPr>
        <w:t>bal</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void display()</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nAccount</w:t>
      </w:r>
      <w:proofErr w:type="spellEnd"/>
      <w:r>
        <w:rPr>
          <w:rFonts w:ascii="Courier New" w:eastAsia="Courier New" w:hAnsi="Courier New" w:cs="Courier New"/>
        </w:rPr>
        <w:t xml:space="preserve"> Number " &lt;&lt; </w:t>
      </w:r>
      <w:proofErr w:type="spellStart"/>
      <w:r>
        <w:rPr>
          <w:rFonts w:ascii="Courier New" w:eastAsia="Courier New" w:hAnsi="Courier New" w:cs="Courier New"/>
        </w:rPr>
        <w:t>acc_no</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nAccount</w:t>
      </w:r>
      <w:proofErr w:type="spellEnd"/>
      <w:r>
        <w:rPr>
          <w:rFonts w:ascii="Courier New" w:eastAsia="Courier New" w:hAnsi="Courier New" w:cs="Courier New"/>
        </w:rPr>
        <w:t xml:space="preserve"> type " &lt;&lt; </w:t>
      </w:r>
      <w:proofErr w:type="spellStart"/>
      <w:r>
        <w:rPr>
          <w:rFonts w:ascii="Courier New" w:eastAsia="Courier New" w:hAnsi="Courier New" w:cs="Courier New"/>
        </w:rPr>
        <w:t>acc_type</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 balance " &lt;&lt; </w:t>
      </w:r>
      <w:proofErr w:type="spellStart"/>
      <w:r>
        <w:rPr>
          <w:rFonts w:ascii="Courier New" w:eastAsia="Courier New" w:hAnsi="Courier New" w:cs="Courier New"/>
        </w:rPr>
        <w:t>bal</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w:t>
      </w:r>
    </w:p>
    <w:p w:rsidR="007B6543" w:rsidRDefault="007B6543" w:rsidP="007B6543"/>
    <w:p w:rsidR="007B6543" w:rsidRDefault="007B6543" w:rsidP="007B6543">
      <w:proofErr w:type="spellStart"/>
      <w:r>
        <w:rPr>
          <w:rFonts w:ascii="Courier New" w:eastAsia="Courier New" w:hAnsi="Courier New" w:cs="Courier New"/>
        </w:rPr>
        <w:t>int</w:t>
      </w:r>
      <w:proofErr w:type="spellEnd"/>
      <w:r>
        <w:rPr>
          <w:rFonts w:ascii="Courier New" w:eastAsia="Courier New" w:hAnsi="Courier New" w:cs="Courier New"/>
        </w:rPr>
        <w:t xml:space="preserve"> main()</w:t>
      </w:r>
    </w:p>
    <w:p w:rsidR="007B6543" w:rsidRDefault="007B6543" w:rsidP="007B6543">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clrscr</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int</w:t>
      </w:r>
      <w:proofErr w:type="spellEnd"/>
      <w:r>
        <w:rPr>
          <w:rFonts w:ascii="Courier New" w:eastAsia="Courier New" w:hAnsi="Courier New" w:cs="Courier New"/>
        </w:rPr>
        <w:t xml:space="preserve"> </w:t>
      </w:r>
      <w:proofErr w:type="spellStart"/>
      <w:r>
        <w:rPr>
          <w:rFonts w:ascii="Courier New" w:eastAsia="Courier New" w:hAnsi="Courier New" w:cs="Courier New"/>
        </w:rPr>
        <w:t>num</w:t>
      </w:r>
      <w:proofErr w:type="spellEnd"/>
      <w:r>
        <w:rPr>
          <w:rFonts w:ascii="Courier New" w:eastAsia="Courier New" w:hAnsi="Courier New" w:cs="Courier New"/>
        </w:rPr>
        <w:t>, i;</w:t>
      </w:r>
    </w:p>
    <w:p w:rsidR="007B6543" w:rsidRDefault="007B6543" w:rsidP="007B6543">
      <w:r>
        <w:rPr>
          <w:rFonts w:ascii="Courier New" w:eastAsia="Courier New" w:hAnsi="Courier New" w:cs="Courier New"/>
        </w:rPr>
        <w:lastRenderedPageBreak/>
        <w:t xml:space="preserve">  Account *a = new Account[4];</w:t>
      </w:r>
    </w:p>
    <w:p w:rsidR="007B6543" w:rsidRDefault="007B6543" w:rsidP="007B6543">
      <w:r>
        <w:rPr>
          <w:rFonts w:ascii="Courier New" w:eastAsia="Courier New" w:hAnsi="Courier New" w:cs="Courier New"/>
        </w:rPr>
        <w:t xml:space="preserve">  delete [] a;</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nHow</w:t>
      </w:r>
      <w:proofErr w:type="spellEnd"/>
      <w:r>
        <w:rPr>
          <w:rFonts w:ascii="Courier New" w:eastAsia="Courier New" w:hAnsi="Courier New" w:cs="Courier New"/>
        </w:rPr>
        <w:t xml:space="preserve"> many record you want";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cin</w:t>
      </w:r>
      <w:proofErr w:type="spellEnd"/>
      <w:r>
        <w:rPr>
          <w:rFonts w:ascii="Courier New" w:eastAsia="Courier New" w:hAnsi="Courier New" w:cs="Courier New"/>
        </w:rPr>
        <w:t xml:space="preserve"> &gt;&gt; </w:t>
      </w:r>
      <w:proofErr w:type="spellStart"/>
      <w:r>
        <w:rPr>
          <w:rFonts w:ascii="Courier New" w:eastAsia="Courier New" w:hAnsi="Courier New" w:cs="Courier New"/>
        </w:rPr>
        <w:t>num</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for (i = 0; i &lt; </w:t>
      </w:r>
      <w:proofErr w:type="spellStart"/>
      <w:r>
        <w:rPr>
          <w:rFonts w:ascii="Courier New" w:eastAsia="Courier New" w:hAnsi="Courier New" w:cs="Courier New"/>
        </w:rPr>
        <w:t>num</w:t>
      </w:r>
      <w:proofErr w:type="spellEnd"/>
      <w:r>
        <w:rPr>
          <w:rFonts w:ascii="Courier New" w:eastAsia="Courier New" w:hAnsi="Courier New" w:cs="Courier New"/>
        </w:rPr>
        <w:t>; i++)</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a[i].get();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for (i = 0; i &lt; </w:t>
      </w:r>
      <w:proofErr w:type="spellStart"/>
      <w:r>
        <w:rPr>
          <w:rFonts w:ascii="Courier New" w:eastAsia="Courier New" w:hAnsi="Courier New" w:cs="Courier New"/>
        </w:rPr>
        <w:t>num</w:t>
      </w:r>
      <w:proofErr w:type="spellEnd"/>
      <w:r>
        <w:rPr>
          <w:rFonts w:ascii="Courier New" w:eastAsia="Courier New" w:hAnsi="Courier New" w:cs="Courier New"/>
        </w:rPr>
        <w:t>; i++)</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a[i].display();</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getch</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return 0;</w:t>
      </w:r>
    </w:p>
    <w:p w:rsidR="007B6543" w:rsidRDefault="007B6543" w:rsidP="007B6543">
      <w:r>
        <w:rPr>
          <w:rFonts w:ascii="Courier New" w:eastAsia="Courier New" w:hAnsi="Courier New" w:cs="Courier New"/>
        </w:rPr>
        <w:t>}</w:t>
      </w:r>
    </w:p>
    <w:p w:rsidR="007B6543" w:rsidRDefault="007B6543" w:rsidP="007B6543">
      <w:pPr>
        <w:spacing w:before="300" w:after="120"/>
      </w:pPr>
      <w:r>
        <w:rPr>
          <w:rFonts w:ascii="Arial" w:eastAsia="Arial" w:hAnsi="Arial" w:cs="Arial"/>
          <w:b/>
          <w:bCs/>
          <w:sz w:val="28"/>
          <w:szCs w:val="28"/>
        </w:rPr>
        <w:t>Program No. 11</w:t>
      </w:r>
    </w:p>
    <w:p w:rsidR="007B6543" w:rsidRDefault="007B6543" w:rsidP="007B6543">
      <w:pPr>
        <w:spacing w:before="80" w:after="160"/>
      </w:pPr>
      <w:r>
        <w:rPr>
          <w:rFonts w:ascii="Arial" w:eastAsia="Arial" w:hAnsi="Arial" w:cs="Arial"/>
          <w:i/>
          <w:iCs/>
        </w:rPr>
        <w:t>Create a C++ class City with data members: city code, city name, population. Write necessary member functions for the following: (1) Accept details of 'n' cities (2) Display details of particular city (3) Display details of 'n' cities in ascending order of Population. (Use Array of Object and to display city information use manipulators.)</w:t>
      </w:r>
    </w:p>
    <w:p w:rsidR="007B6543" w:rsidRDefault="007B6543" w:rsidP="007B6543">
      <w:r>
        <w:rPr>
          <w:rFonts w:ascii="Courier New" w:eastAsia="Courier New" w:hAnsi="Courier New" w:cs="Courier New"/>
        </w:rPr>
        <w:t>#include &lt;</w:t>
      </w:r>
      <w:proofErr w:type="spellStart"/>
      <w:r>
        <w:rPr>
          <w:rFonts w:ascii="Courier New" w:eastAsia="Courier New" w:hAnsi="Courier New" w:cs="Courier New"/>
        </w:rPr>
        <w:t>iostream.h</w:t>
      </w:r>
      <w:proofErr w:type="spellEnd"/>
      <w:r>
        <w:rPr>
          <w:rFonts w:ascii="Courier New" w:eastAsia="Courier New" w:hAnsi="Courier New" w:cs="Courier New"/>
        </w:rPr>
        <w:t>&gt;</w:t>
      </w:r>
    </w:p>
    <w:p w:rsidR="007B6543" w:rsidRDefault="007B6543" w:rsidP="007B6543">
      <w:r>
        <w:rPr>
          <w:rFonts w:ascii="Courier New" w:eastAsia="Courier New" w:hAnsi="Courier New" w:cs="Courier New"/>
        </w:rPr>
        <w:t>#include &lt;</w:t>
      </w:r>
      <w:proofErr w:type="spellStart"/>
      <w:r>
        <w:rPr>
          <w:rFonts w:ascii="Courier New" w:eastAsia="Courier New" w:hAnsi="Courier New" w:cs="Courier New"/>
        </w:rPr>
        <w:t>conio.h</w:t>
      </w:r>
      <w:proofErr w:type="spellEnd"/>
      <w:r>
        <w:rPr>
          <w:rFonts w:ascii="Courier New" w:eastAsia="Courier New" w:hAnsi="Courier New" w:cs="Courier New"/>
        </w:rPr>
        <w:t>&gt;</w:t>
      </w:r>
    </w:p>
    <w:p w:rsidR="007B6543" w:rsidRDefault="007B6543" w:rsidP="007B6543">
      <w:r>
        <w:rPr>
          <w:rFonts w:ascii="Courier New" w:eastAsia="Courier New" w:hAnsi="Courier New" w:cs="Courier New"/>
        </w:rPr>
        <w:t>#include &lt;</w:t>
      </w:r>
      <w:proofErr w:type="spellStart"/>
      <w:r>
        <w:rPr>
          <w:rFonts w:ascii="Courier New" w:eastAsia="Courier New" w:hAnsi="Courier New" w:cs="Courier New"/>
        </w:rPr>
        <w:t>iomanip.h</w:t>
      </w:r>
      <w:proofErr w:type="spellEnd"/>
      <w:r>
        <w:rPr>
          <w:rFonts w:ascii="Courier New" w:eastAsia="Courier New" w:hAnsi="Courier New" w:cs="Courier New"/>
        </w:rPr>
        <w:t>&gt;</w:t>
      </w:r>
    </w:p>
    <w:p w:rsidR="007B6543" w:rsidRDefault="007B6543" w:rsidP="007B6543">
      <w:r>
        <w:rPr>
          <w:rFonts w:ascii="Courier New" w:eastAsia="Courier New" w:hAnsi="Courier New" w:cs="Courier New"/>
        </w:rPr>
        <w:t>#include &lt;</w:t>
      </w:r>
      <w:proofErr w:type="spellStart"/>
      <w:r>
        <w:rPr>
          <w:rFonts w:ascii="Courier New" w:eastAsia="Courier New" w:hAnsi="Courier New" w:cs="Courier New"/>
        </w:rPr>
        <w:t>string.h</w:t>
      </w:r>
      <w:proofErr w:type="spellEnd"/>
      <w:r>
        <w:rPr>
          <w:rFonts w:ascii="Courier New" w:eastAsia="Courier New" w:hAnsi="Courier New" w:cs="Courier New"/>
        </w:rPr>
        <w:t>&gt;</w:t>
      </w:r>
    </w:p>
    <w:p w:rsidR="007B6543" w:rsidRDefault="007B6543" w:rsidP="007B6543"/>
    <w:p w:rsidR="007B6543" w:rsidRDefault="007B6543" w:rsidP="007B6543">
      <w:r>
        <w:rPr>
          <w:rFonts w:ascii="Courier New" w:eastAsia="Courier New" w:hAnsi="Courier New" w:cs="Courier New"/>
        </w:rPr>
        <w:t>char n[10], c[10];</w:t>
      </w:r>
    </w:p>
    <w:p w:rsidR="007B6543" w:rsidRDefault="007B6543" w:rsidP="007B6543"/>
    <w:p w:rsidR="007B6543" w:rsidRDefault="007B6543" w:rsidP="007B6543">
      <w:r>
        <w:rPr>
          <w:rFonts w:ascii="Courier New" w:eastAsia="Courier New" w:hAnsi="Courier New" w:cs="Courier New"/>
        </w:rPr>
        <w:t>class City</w:t>
      </w:r>
    </w:p>
    <w:p w:rsidR="007B6543" w:rsidRDefault="007B6543" w:rsidP="007B6543">
      <w:r>
        <w:rPr>
          <w:rFonts w:ascii="Courier New" w:eastAsia="Courier New" w:hAnsi="Courier New" w:cs="Courier New"/>
        </w:rPr>
        <w:lastRenderedPageBreak/>
        <w:t>{</w:t>
      </w:r>
    </w:p>
    <w:p w:rsidR="007B6543" w:rsidRDefault="007B6543" w:rsidP="007B6543">
      <w:r>
        <w:rPr>
          <w:rFonts w:ascii="Courier New" w:eastAsia="Courier New" w:hAnsi="Courier New" w:cs="Courier New"/>
        </w:rPr>
        <w:t xml:space="preserve">  public:</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int</w:t>
      </w:r>
      <w:proofErr w:type="spellEnd"/>
      <w:r>
        <w:rPr>
          <w:rFonts w:ascii="Courier New" w:eastAsia="Courier New" w:hAnsi="Courier New" w:cs="Courier New"/>
        </w:rPr>
        <w:t xml:space="preserve"> pop, </w:t>
      </w:r>
      <w:proofErr w:type="spellStart"/>
      <w:r>
        <w:rPr>
          <w:rFonts w:ascii="Courier New" w:eastAsia="Courier New" w:hAnsi="Courier New" w:cs="Courier New"/>
        </w:rPr>
        <w:t>city_code</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char name[10], e[10];</w:t>
      </w:r>
    </w:p>
    <w:p w:rsidR="007B6543" w:rsidRDefault="007B6543" w:rsidP="007B6543">
      <w:r>
        <w:rPr>
          <w:rFonts w:ascii="Courier New" w:eastAsia="Courier New" w:hAnsi="Courier New" w:cs="Courier New"/>
        </w:rPr>
        <w:t xml:space="preserve">    void accept()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"Enter city name, code, Population";</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cin</w:t>
      </w:r>
      <w:proofErr w:type="spellEnd"/>
      <w:r>
        <w:rPr>
          <w:rFonts w:ascii="Courier New" w:eastAsia="Courier New" w:hAnsi="Courier New" w:cs="Courier New"/>
        </w:rPr>
        <w:t xml:space="preserve"> &gt;&gt; name &gt;&gt; </w:t>
      </w:r>
      <w:proofErr w:type="spellStart"/>
      <w:r>
        <w:rPr>
          <w:rFonts w:ascii="Courier New" w:eastAsia="Courier New" w:hAnsi="Courier New" w:cs="Courier New"/>
        </w:rPr>
        <w:t>city_code</w:t>
      </w:r>
      <w:proofErr w:type="spellEnd"/>
      <w:r>
        <w:rPr>
          <w:rFonts w:ascii="Courier New" w:eastAsia="Courier New" w:hAnsi="Courier New" w:cs="Courier New"/>
        </w:rPr>
        <w:t xml:space="preserve"> &gt;&gt; pop;</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void sort(City &amp;r1, City &amp;r2)</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City temp;</w:t>
      </w:r>
    </w:p>
    <w:p w:rsidR="007B6543" w:rsidRDefault="007B6543" w:rsidP="007B6543">
      <w:r>
        <w:rPr>
          <w:rFonts w:ascii="Courier New" w:eastAsia="Courier New" w:hAnsi="Courier New" w:cs="Courier New"/>
        </w:rPr>
        <w:t xml:space="preserve">      if (r1.pop &gt; r2.pop)</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temp = r1;</w:t>
      </w:r>
    </w:p>
    <w:p w:rsidR="007B6543" w:rsidRDefault="007B6543" w:rsidP="007B6543">
      <w:r>
        <w:rPr>
          <w:rFonts w:ascii="Courier New" w:eastAsia="Courier New" w:hAnsi="Courier New" w:cs="Courier New"/>
        </w:rPr>
        <w:t xml:space="preserve">        r1 = r2;</w:t>
      </w:r>
    </w:p>
    <w:p w:rsidR="007B6543" w:rsidRDefault="007B6543" w:rsidP="007B6543">
      <w:r>
        <w:rPr>
          <w:rFonts w:ascii="Courier New" w:eastAsia="Courier New" w:hAnsi="Courier New" w:cs="Courier New"/>
        </w:rPr>
        <w:t xml:space="preserve">        r2 = temp;</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void display()</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"\n\</w:t>
      </w:r>
      <w:proofErr w:type="spellStart"/>
      <w:r>
        <w:rPr>
          <w:rFonts w:ascii="Courier New" w:eastAsia="Courier New" w:hAnsi="Courier New" w:cs="Courier New"/>
        </w:rPr>
        <w:t>nName</w:t>
      </w:r>
      <w:proofErr w:type="spellEnd"/>
      <w:r>
        <w:rPr>
          <w:rFonts w:ascii="Courier New" w:eastAsia="Courier New" w:hAnsi="Courier New" w:cs="Courier New"/>
        </w:rPr>
        <w:t xml:space="preserve"> of city " &lt;&lt; name &lt;&lt; </w:t>
      </w:r>
      <w:proofErr w:type="spellStart"/>
      <w:r>
        <w:rPr>
          <w:rFonts w:ascii="Courier New" w:eastAsia="Courier New" w:hAnsi="Courier New" w:cs="Courier New"/>
        </w:rPr>
        <w:t>endl</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nPopulation</w:t>
      </w:r>
      <w:proofErr w:type="spellEnd"/>
      <w:r>
        <w:rPr>
          <w:rFonts w:ascii="Courier New" w:eastAsia="Courier New" w:hAnsi="Courier New" w:cs="Courier New"/>
        </w:rPr>
        <w:t xml:space="preserve"> " &lt;&lt; pop &lt;&lt; </w:t>
      </w:r>
      <w:proofErr w:type="spellStart"/>
      <w:r>
        <w:rPr>
          <w:rFonts w:ascii="Courier New" w:eastAsia="Courier New" w:hAnsi="Courier New" w:cs="Courier New"/>
        </w:rPr>
        <w:t>endl</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ncity</w:t>
      </w:r>
      <w:proofErr w:type="spellEnd"/>
      <w:r>
        <w:rPr>
          <w:rFonts w:ascii="Courier New" w:eastAsia="Courier New" w:hAnsi="Courier New" w:cs="Courier New"/>
        </w:rPr>
        <w:t xml:space="preserve"> code " &lt;&lt; </w:t>
      </w:r>
      <w:proofErr w:type="spellStart"/>
      <w:r>
        <w:rPr>
          <w:rFonts w:ascii="Courier New" w:eastAsia="Courier New" w:hAnsi="Courier New" w:cs="Courier New"/>
        </w:rPr>
        <w:t>city_code</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void </w:t>
      </w:r>
      <w:proofErr w:type="spellStart"/>
      <w:r>
        <w:rPr>
          <w:rFonts w:ascii="Courier New" w:eastAsia="Courier New" w:hAnsi="Courier New" w:cs="Courier New"/>
        </w:rPr>
        <w:t>scity</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lastRenderedPageBreak/>
        <w:t xml:space="preserve">      if (</w:t>
      </w:r>
      <w:proofErr w:type="spellStart"/>
      <w:r>
        <w:rPr>
          <w:rFonts w:ascii="Courier New" w:eastAsia="Courier New" w:hAnsi="Courier New" w:cs="Courier New"/>
        </w:rPr>
        <w:t>strcmp</w:t>
      </w:r>
      <w:proofErr w:type="spellEnd"/>
      <w:r>
        <w:rPr>
          <w:rFonts w:ascii="Courier New" w:eastAsia="Courier New" w:hAnsi="Courier New" w:cs="Courier New"/>
        </w:rPr>
        <w:t>(name, c) == 0)</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nName</w:t>
      </w:r>
      <w:proofErr w:type="spellEnd"/>
      <w:r>
        <w:rPr>
          <w:rFonts w:ascii="Courier New" w:eastAsia="Courier New" w:hAnsi="Courier New" w:cs="Courier New"/>
        </w:rPr>
        <w:t>: " &lt;&lt; name;</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nPopulation</w:t>
      </w:r>
      <w:proofErr w:type="spellEnd"/>
      <w:r>
        <w:rPr>
          <w:rFonts w:ascii="Courier New" w:eastAsia="Courier New" w:hAnsi="Courier New" w:cs="Courier New"/>
        </w:rPr>
        <w:t>: " &lt;&lt; pop;</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w:t>
      </w:r>
    </w:p>
    <w:p w:rsidR="007B6543" w:rsidRDefault="007B6543" w:rsidP="007B6543"/>
    <w:p w:rsidR="007B6543" w:rsidRDefault="007B6543" w:rsidP="007B6543">
      <w:r>
        <w:rPr>
          <w:rFonts w:ascii="Courier New" w:eastAsia="Courier New" w:hAnsi="Courier New" w:cs="Courier New"/>
        </w:rPr>
        <w:t>void main()</w:t>
      </w:r>
    </w:p>
    <w:p w:rsidR="007B6543" w:rsidRDefault="007B6543" w:rsidP="007B6543">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clrscr</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City t[30];</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int</w:t>
      </w:r>
      <w:proofErr w:type="spellEnd"/>
      <w:r>
        <w:rPr>
          <w:rFonts w:ascii="Courier New" w:eastAsia="Courier New" w:hAnsi="Courier New" w:cs="Courier New"/>
        </w:rPr>
        <w:t xml:space="preserve"> </w:t>
      </w:r>
      <w:proofErr w:type="spellStart"/>
      <w:r>
        <w:rPr>
          <w:rFonts w:ascii="Courier New" w:eastAsia="Courier New" w:hAnsi="Courier New" w:cs="Courier New"/>
        </w:rPr>
        <w:t>num</w:t>
      </w:r>
      <w:proofErr w:type="spellEnd"/>
      <w:r>
        <w:rPr>
          <w:rFonts w:ascii="Courier New" w:eastAsia="Courier New" w:hAnsi="Courier New" w:cs="Courier New"/>
        </w:rPr>
        <w:t xml:space="preserve">, </w:t>
      </w:r>
      <w:proofErr w:type="spellStart"/>
      <w:r>
        <w:rPr>
          <w:rFonts w:ascii="Courier New" w:eastAsia="Courier New" w:hAnsi="Courier New" w:cs="Courier New"/>
        </w:rPr>
        <w:t>ch</w:t>
      </w:r>
      <w:proofErr w:type="spellEnd"/>
      <w:r>
        <w:rPr>
          <w:rFonts w:ascii="Courier New" w:eastAsia="Courier New" w:hAnsi="Courier New" w:cs="Courier New"/>
        </w:rPr>
        <w:t>, pop, i, j;</w:t>
      </w:r>
    </w:p>
    <w:p w:rsidR="007B6543" w:rsidRDefault="007B6543" w:rsidP="007B6543">
      <w:r>
        <w:rPr>
          <w:rFonts w:ascii="Courier New" w:eastAsia="Courier New" w:hAnsi="Courier New" w:cs="Courier New"/>
        </w:rPr>
        <w:t xml:space="preserve">  char count;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"\n1. accept &amp; display";</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"\n2. Ascending";</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"\n3. Search by city";</w:t>
      </w:r>
    </w:p>
    <w:p w:rsidR="007B6543" w:rsidRDefault="007B6543" w:rsidP="007B6543">
      <w:r>
        <w:rPr>
          <w:rFonts w:ascii="Courier New" w:eastAsia="Courier New" w:hAnsi="Courier New" w:cs="Courier New"/>
        </w:rPr>
        <w:t xml:space="preserve">  do</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"Enter your Choice";</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cin</w:t>
      </w:r>
      <w:proofErr w:type="spellEnd"/>
      <w:r>
        <w:rPr>
          <w:rFonts w:ascii="Courier New" w:eastAsia="Courier New" w:hAnsi="Courier New" w:cs="Courier New"/>
        </w:rPr>
        <w:t xml:space="preserve"> &gt;&gt; </w:t>
      </w:r>
      <w:proofErr w:type="spellStart"/>
      <w:r>
        <w:rPr>
          <w:rFonts w:ascii="Courier New" w:eastAsia="Courier New" w:hAnsi="Courier New" w:cs="Courier New"/>
        </w:rPr>
        <w:t>ch</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switch(</w:t>
      </w:r>
      <w:proofErr w:type="spellStart"/>
      <w:r>
        <w:rPr>
          <w:rFonts w:ascii="Courier New" w:eastAsia="Courier New" w:hAnsi="Courier New" w:cs="Courier New"/>
        </w:rPr>
        <w:t>ch</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case 1:</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nHow</w:t>
      </w:r>
      <w:proofErr w:type="spellEnd"/>
      <w:r>
        <w:rPr>
          <w:rFonts w:ascii="Courier New" w:eastAsia="Courier New" w:hAnsi="Courier New" w:cs="Courier New"/>
        </w:rPr>
        <w:t xml:space="preserve"> many record you want to insert";</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cin</w:t>
      </w:r>
      <w:proofErr w:type="spellEnd"/>
      <w:r>
        <w:rPr>
          <w:rFonts w:ascii="Courier New" w:eastAsia="Courier New" w:hAnsi="Courier New" w:cs="Courier New"/>
        </w:rPr>
        <w:t xml:space="preserve"> &gt;&gt; </w:t>
      </w:r>
      <w:proofErr w:type="spellStart"/>
      <w:r>
        <w:rPr>
          <w:rFonts w:ascii="Courier New" w:eastAsia="Courier New" w:hAnsi="Courier New" w:cs="Courier New"/>
        </w:rPr>
        <w:t>num</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for (i = 0; i &lt; </w:t>
      </w:r>
      <w:proofErr w:type="spellStart"/>
      <w:r>
        <w:rPr>
          <w:rFonts w:ascii="Courier New" w:eastAsia="Courier New" w:hAnsi="Courier New" w:cs="Courier New"/>
        </w:rPr>
        <w:t>num</w:t>
      </w:r>
      <w:proofErr w:type="spellEnd"/>
      <w:r>
        <w:rPr>
          <w:rFonts w:ascii="Courier New" w:eastAsia="Courier New" w:hAnsi="Courier New" w:cs="Courier New"/>
        </w:rPr>
        <w:t>; i++)</w:t>
      </w:r>
    </w:p>
    <w:p w:rsidR="007B6543" w:rsidRDefault="007B6543" w:rsidP="007B6543">
      <w:r>
        <w:rPr>
          <w:rFonts w:ascii="Courier New" w:eastAsia="Courier New" w:hAnsi="Courier New" w:cs="Courier New"/>
        </w:rPr>
        <w:lastRenderedPageBreak/>
        <w:t xml:space="preserve">        {</w:t>
      </w:r>
    </w:p>
    <w:p w:rsidR="007B6543" w:rsidRDefault="007B6543" w:rsidP="007B6543">
      <w:r>
        <w:rPr>
          <w:rFonts w:ascii="Courier New" w:eastAsia="Courier New" w:hAnsi="Courier New" w:cs="Courier New"/>
        </w:rPr>
        <w:t xml:space="preserve">          t[i].accept();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for (i = 0; i &lt; </w:t>
      </w:r>
      <w:proofErr w:type="spellStart"/>
      <w:r>
        <w:rPr>
          <w:rFonts w:ascii="Courier New" w:eastAsia="Courier New" w:hAnsi="Courier New" w:cs="Courier New"/>
        </w:rPr>
        <w:t>num</w:t>
      </w:r>
      <w:proofErr w:type="spellEnd"/>
      <w:r>
        <w:rPr>
          <w:rFonts w:ascii="Courier New" w:eastAsia="Courier New" w:hAnsi="Courier New" w:cs="Courier New"/>
        </w:rPr>
        <w:t>; i++)</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t[i].display();</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break;</w:t>
      </w:r>
    </w:p>
    <w:p w:rsidR="007B6543" w:rsidRDefault="007B6543" w:rsidP="007B6543">
      <w:r>
        <w:rPr>
          <w:rFonts w:ascii="Courier New" w:eastAsia="Courier New" w:hAnsi="Courier New" w:cs="Courier New"/>
        </w:rPr>
        <w:t xml:space="preserve">      case 2:</w:t>
      </w:r>
    </w:p>
    <w:p w:rsidR="007B6543" w:rsidRDefault="007B6543" w:rsidP="007B6543">
      <w:r>
        <w:rPr>
          <w:rFonts w:ascii="Courier New" w:eastAsia="Courier New" w:hAnsi="Courier New" w:cs="Courier New"/>
        </w:rPr>
        <w:t xml:space="preserve">        for (i = 0; i &lt; </w:t>
      </w:r>
      <w:proofErr w:type="spellStart"/>
      <w:r>
        <w:rPr>
          <w:rFonts w:ascii="Courier New" w:eastAsia="Courier New" w:hAnsi="Courier New" w:cs="Courier New"/>
        </w:rPr>
        <w:t>num</w:t>
      </w:r>
      <w:proofErr w:type="spellEnd"/>
      <w:r>
        <w:rPr>
          <w:rFonts w:ascii="Courier New" w:eastAsia="Courier New" w:hAnsi="Courier New" w:cs="Courier New"/>
        </w:rPr>
        <w:t>; i++)</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for (j = j + 1; j &lt; </w:t>
      </w:r>
      <w:proofErr w:type="spellStart"/>
      <w:r>
        <w:rPr>
          <w:rFonts w:ascii="Courier New" w:eastAsia="Courier New" w:hAnsi="Courier New" w:cs="Courier New"/>
        </w:rPr>
        <w:t>num</w:t>
      </w:r>
      <w:proofErr w:type="spellEnd"/>
      <w:r>
        <w:rPr>
          <w:rFonts w:ascii="Courier New" w:eastAsia="Courier New" w:hAnsi="Courier New" w:cs="Courier New"/>
        </w:rPr>
        <w:t>; j++)</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t[i].sort(t[i], t[j]);</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t[i].display();</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break;</w:t>
      </w:r>
    </w:p>
    <w:p w:rsidR="007B6543" w:rsidRDefault="007B6543" w:rsidP="007B6543">
      <w:r>
        <w:rPr>
          <w:rFonts w:ascii="Courier New" w:eastAsia="Courier New" w:hAnsi="Courier New" w:cs="Courier New"/>
        </w:rPr>
        <w:t xml:space="preserve">      case 3:</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nEnter</w:t>
      </w:r>
      <w:proofErr w:type="spellEnd"/>
      <w:r>
        <w:rPr>
          <w:rFonts w:ascii="Courier New" w:eastAsia="Courier New" w:hAnsi="Courier New" w:cs="Courier New"/>
        </w:rPr>
        <w:t xml:space="preserve"> city Name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cin</w:t>
      </w:r>
      <w:proofErr w:type="spellEnd"/>
      <w:r>
        <w:rPr>
          <w:rFonts w:ascii="Courier New" w:eastAsia="Courier New" w:hAnsi="Courier New" w:cs="Courier New"/>
        </w:rPr>
        <w:t xml:space="preserve"> &gt;&gt; c;</w:t>
      </w:r>
    </w:p>
    <w:p w:rsidR="007B6543" w:rsidRDefault="007B6543" w:rsidP="007B6543">
      <w:r>
        <w:rPr>
          <w:rFonts w:ascii="Courier New" w:eastAsia="Courier New" w:hAnsi="Courier New" w:cs="Courier New"/>
        </w:rPr>
        <w:t xml:space="preserve">        for (i = 0; i &lt; </w:t>
      </w:r>
      <w:proofErr w:type="spellStart"/>
      <w:r>
        <w:rPr>
          <w:rFonts w:ascii="Courier New" w:eastAsia="Courier New" w:hAnsi="Courier New" w:cs="Courier New"/>
        </w:rPr>
        <w:t>num</w:t>
      </w:r>
      <w:proofErr w:type="spellEnd"/>
      <w:r>
        <w:rPr>
          <w:rFonts w:ascii="Courier New" w:eastAsia="Courier New" w:hAnsi="Courier New" w:cs="Courier New"/>
        </w:rPr>
        <w:t>; i++)</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t[i].</w:t>
      </w:r>
      <w:proofErr w:type="spellStart"/>
      <w:r>
        <w:rPr>
          <w:rFonts w:ascii="Courier New" w:eastAsia="Courier New" w:hAnsi="Courier New" w:cs="Courier New"/>
        </w:rPr>
        <w:t>scity</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t xml:space="preserve">        break;</w:t>
      </w:r>
    </w:p>
    <w:p w:rsidR="007B6543" w:rsidRDefault="007B6543" w:rsidP="007B6543">
      <w:r>
        <w:rPr>
          <w:rFonts w:ascii="Courier New" w:eastAsia="Courier New" w:hAnsi="Courier New" w:cs="Courier New"/>
        </w:rPr>
        <w:t xml:space="preserve">    }</w:t>
      </w:r>
    </w:p>
    <w:p w:rsidR="007B6543" w:rsidRDefault="007B6543" w:rsidP="007B6543">
      <w:r>
        <w:rPr>
          <w:rFonts w:ascii="Courier New" w:eastAsia="Courier New" w:hAnsi="Courier New" w:cs="Courier New"/>
        </w:rPr>
        <w:lastRenderedPageBreak/>
        <w:t xml:space="preserve">    </w:t>
      </w:r>
      <w:proofErr w:type="spellStart"/>
      <w:r>
        <w:rPr>
          <w:rFonts w:ascii="Courier New" w:eastAsia="Courier New" w:hAnsi="Courier New" w:cs="Courier New"/>
        </w:rPr>
        <w:t>cout</w:t>
      </w:r>
      <w:proofErr w:type="spellEnd"/>
      <w:r>
        <w:rPr>
          <w:rFonts w:ascii="Courier New" w:eastAsia="Courier New" w:hAnsi="Courier New" w:cs="Courier New"/>
        </w:rPr>
        <w:t xml:space="preserve"> &lt;&lt; "\</w:t>
      </w:r>
      <w:proofErr w:type="spellStart"/>
      <w:r>
        <w:rPr>
          <w:rFonts w:ascii="Courier New" w:eastAsia="Courier New" w:hAnsi="Courier New" w:cs="Courier New"/>
        </w:rPr>
        <w:t>nDo</w:t>
      </w:r>
      <w:proofErr w:type="spellEnd"/>
      <w:r>
        <w:rPr>
          <w:rFonts w:ascii="Courier New" w:eastAsia="Courier New" w:hAnsi="Courier New" w:cs="Courier New"/>
        </w:rPr>
        <w:t xml:space="preserve"> you want to continue ";</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cin</w:t>
      </w:r>
      <w:proofErr w:type="spellEnd"/>
      <w:r>
        <w:rPr>
          <w:rFonts w:ascii="Courier New" w:eastAsia="Courier New" w:hAnsi="Courier New" w:cs="Courier New"/>
        </w:rPr>
        <w:t xml:space="preserve"> &gt;&gt; count;</w:t>
      </w:r>
    </w:p>
    <w:p w:rsidR="007B6543" w:rsidRDefault="007B6543" w:rsidP="007B6543">
      <w:r>
        <w:rPr>
          <w:rFonts w:ascii="Courier New" w:eastAsia="Courier New" w:hAnsi="Courier New" w:cs="Courier New"/>
        </w:rPr>
        <w:t xml:space="preserve">  } while (count == 'Y' || count == 'y');</w:t>
      </w:r>
    </w:p>
    <w:p w:rsidR="007B6543" w:rsidRDefault="007B6543" w:rsidP="007B6543">
      <w:r>
        <w:rPr>
          <w:rFonts w:ascii="Courier New" w:eastAsia="Courier New" w:hAnsi="Courier New" w:cs="Courier New"/>
        </w:rPr>
        <w:t xml:space="preserve">  </w:t>
      </w:r>
      <w:proofErr w:type="spellStart"/>
      <w:r>
        <w:rPr>
          <w:rFonts w:ascii="Courier New" w:eastAsia="Courier New" w:hAnsi="Courier New" w:cs="Courier New"/>
        </w:rPr>
        <w:t>getch</w:t>
      </w:r>
      <w:proofErr w:type="spellEnd"/>
      <w:r>
        <w:rPr>
          <w:rFonts w:ascii="Courier New" w:eastAsia="Courier New" w:hAnsi="Courier New" w:cs="Courier New"/>
        </w:rPr>
        <w:t>();</w:t>
      </w:r>
    </w:p>
    <w:p w:rsidR="007B6543" w:rsidRDefault="007B6543" w:rsidP="007B6543">
      <w:r>
        <w:rPr>
          <w:rFonts w:ascii="Courier New" w:eastAsia="Courier New" w:hAnsi="Courier New" w:cs="Courier New"/>
        </w:rPr>
        <w:t>}</w:t>
      </w:r>
    </w:p>
    <w:p w:rsidR="007B6543" w:rsidRDefault="007B6543"/>
    <w:sectPr w:rsidR="007B654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4C4E"/>
    <w:rsid w:val="00326F90"/>
    <w:rsid w:val="005B2132"/>
    <w:rsid w:val="007B6543"/>
    <w:rsid w:val="00AA1D8D"/>
    <w:rsid w:val="00AE0CF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3051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741907-B5D9-48D6-A57F-2C5284042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2084</Words>
  <Characters>11884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 PC</cp:lastModifiedBy>
  <cp:revision>3</cp:revision>
  <dcterms:created xsi:type="dcterms:W3CDTF">2026-04-19T20:57:00Z</dcterms:created>
  <dcterms:modified xsi:type="dcterms:W3CDTF">2026-04-19T20:59:00Z</dcterms:modified>
</cp:coreProperties>
</file>